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p>
    <w:p>
      <w:pPr>
        <w:spacing w:after="280"/>
        <w:jc w:val="center"/>
      </w:pPr>
      <w:r>
        <w:drawing>
          <wp:inline xmlns:a="http://schemas.openxmlformats.org/drawingml/2006/main" xmlns:pic="http://schemas.openxmlformats.org/drawingml/2006/picture">
            <wp:extent cx="2971800" cy="2974722"/>
            <wp:docPr id="1" name="Picture 1" descr="Capoeira Luanda blue logo"/>
            <wp:cNvGraphicFramePr>
              <a:graphicFrameLocks noChangeAspect="1"/>
            </wp:cNvGraphicFramePr>
            <a:graphic>
              <a:graphicData uri="http://schemas.openxmlformats.org/drawingml/2006/picture">
                <pic:pic>
                  <pic:nvPicPr>
                    <pic:cNvPr id="0" name="capoeira-luanda-blue-logo.png"/>
                    <pic:cNvPicPr/>
                  </pic:nvPicPr>
                  <pic:blipFill>
                    <a:blip r:embed="rId11"/>
                    <a:stretch>
                      <a:fillRect/>
                    </a:stretch>
                  </pic:blipFill>
                  <pic:spPr>
                    <a:xfrm>
                      <a:off x="0" y="0"/>
                      <a:ext cx="2971800" cy="2974722"/>
                    </a:xfrm>
                    <a:prstGeom prst="rect"/>
                  </pic:spPr>
                </pic:pic>
              </a:graphicData>
            </a:graphic>
          </wp:inline>
        </w:drawing>
      </w:r>
    </w:p>
    <w:p>
      <w:pPr>
        <w:spacing w:after="160"/>
        <w:jc w:val="center"/>
      </w:pPr>
      <w:r>
        <w:rPr>
          <w:rFonts w:ascii="Arial" w:hAnsi="Arial"/>
          <w:b/>
          <w:color w:val="0566AB"/>
          <w:sz w:val="20"/>
        </w:rPr>
        <w:t>CAPOEIRA LUANDA</w:t>
      </w:r>
    </w:p>
    <w:p>
      <w:pPr>
        <w:spacing w:after="140"/>
        <w:jc w:val="center"/>
      </w:pPr>
      <w:r>
        <w:rPr>
          <w:rFonts w:ascii="Arial" w:hAnsi="Arial"/>
          <w:b/>
          <w:color w:val="133A56"/>
          <w:sz w:val="62"/>
        </w:rPr>
        <w:t>SONG BOOK</w:t>
      </w:r>
    </w:p>
    <w:p>
      <w:pPr>
        <w:pStyle w:val="Subtitle"/>
        <w:jc w:val="center"/>
      </w:pPr>
      <w:r>
        <w:rPr>
          <w:rFonts w:ascii="Arial" w:hAnsi="Arial"/>
          <w:color w:val="5A6670"/>
          <w:sz w:val="26"/>
        </w:rPr>
        <w:t>Songs · Quadras de Bimba · Rhythms</w:t>
      </w:r>
    </w:p>
    <w:p>
      <w:pPr>
        <w:spacing w:before="680" w:after="0"/>
        <w:jc w:val="center"/>
      </w:pPr>
      <w:r>
        <w:rPr>
          <w:rFonts w:ascii="Arial" w:hAnsi="Arial"/>
          <w:b/>
          <w:color w:val="0566AB"/>
          <w:sz w:val="18"/>
        </w:rPr>
        <w:t>BLUE EDITION</w:t>
      </w:r>
    </w:p>
    <w:p>
      <w:r>
        <w:br w:type="page"/>
      </w:r>
    </w:p>
    <w:p>
      <w:pPr>
        <w:spacing w:before="200" w:after="280"/>
      </w:pPr>
      <w:r>
        <w:rPr>
          <w:rFonts w:ascii="Arial" w:hAnsi="Arial"/>
          <w:b/>
          <w:color w:val="133A56"/>
          <w:sz w:val="44"/>
        </w:rPr>
        <w:t>About this edition</w:t>
      </w:r>
    </w:p>
    <w:p>
      <w:r>
        <w:t>This song book gathers the complete set of unique text entries in the local LuandaSongBook collection. Songs are followed by the Quadras de Bimba and rhythm reference notes.</w:t>
      </w:r>
    </w:p>
    <w:p>
      <w:r>
        <w:t>The wording, capitalization, translations, song-specific spellings, and opening lyric of every song are preserved from the source files. Unavailable legacy web addresses, rhythm-note headings, and one exact duplicate rhythm file were normalized for publication.</w:t>
      </w:r>
    </w:p>
    <w:p>
      <w:pPr>
        <w:spacing w:before="160"/>
      </w:pPr>
      <w:r>
        <w:rPr>
          <w:rFonts w:ascii="Arial" w:hAnsi="Arial"/>
          <w:b/>
          <w:color w:val="133A56"/>
          <w:sz w:val="22"/>
        </w:rPr>
        <w:t>36</w:t>
      </w:r>
      <w:r>
        <w:rPr>
          <w:rFonts w:ascii="Arial" w:hAnsi="Arial"/>
          <w:color w:val="202020"/>
          <w:sz w:val="21"/>
        </w:rPr>
        <w:t xml:space="preserve"> songs</w:t>
      </w:r>
      <w:r>
        <w:rPr>
          <w:rFonts w:ascii="Arial" w:hAnsi="Arial"/>
          <w:color w:val="5BA0CA"/>
          <w:sz w:val="21"/>
        </w:rPr>
        <w:t xml:space="preserve">   ·   </w:t>
      </w:r>
      <w:r>
        <w:rPr>
          <w:rFonts w:ascii="Arial" w:hAnsi="Arial"/>
          <w:b/>
          <w:color w:val="133A56"/>
          <w:sz w:val="22"/>
        </w:rPr>
        <w:t>7</w:t>
      </w:r>
      <w:r>
        <w:rPr>
          <w:rFonts w:ascii="Arial" w:hAnsi="Arial"/>
          <w:color w:val="202020"/>
          <w:sz w:val="21"/>
        </w:rPr>
        <w:t xml:space="preserve"> quadras</w:t>
      </w:r>
      <w:r>
        <w:rPr>
          <w:rFonts w:ascii="Arial" w:hAnsi="Arial"/>
          <w:color w:val="5BA0CA"/>
          <w:sz w:val="21"/>
        </w:rPr>
        <w:t xml:space="preserve">   ·   </w:t>
      </w:r>
      <w:r>
        <w:rPr>
          <w:rFonts w:ascii="Arial" w:hAnsi="Arial"/>
          <w:b/>
          <w:color w:val="133A56"/>
          <w:sz w:val="22"/>
        </w:rPr>
        <w:t>8</w:t>
      </w:r>
      <w:r>
        <w:rPr>
          <w:rFonts w:ascii="Arial" w:hAnsi="Arial"/>
          <w:color w:val="202020"/>
          <w:sz w:val="21"/>
        </w:rPr>
        <w:t xml:space="preserve"> rhythm notes</w:t>
      </w:r>
    </w:p>
    <w:p>
      <w:pPr>
        <w:spacing w:before="160"/>
      </w:pPr>
      <w:r>
        <w:rPr>
          <w:rFonts w:ascii="Arial" w:hAnsi="Arial"/>
          <w:color w:val="5A6670"/>
          <w:sz w:val="18"/>
        </w:rPr>
        <w:t>Entries marked PORTUGUÊS + ENGLISH include an English translation in the source. Active source and listening links are retained at the end of each entry when available.</w:t>
      </w:r>
    </w:p>
    <w:p>
      <w:r>
        <w:br w:type="page"/>
      </w:r>
    </w:p>
    <w:p>
      <w:pPr>
        <w:spacing w:after="280"/>
      </w:pPr>
      <w:r>
        <w:rPr>
          <w:rFonts w:ascii="Arial" w:hAnsi="Arial"/>
          <w:b/>
          <w:color w:val="133A56"/>
          <w:sz w:val="44"/>
        </w:rPr>
        <w:t>Contents</w:t>
      </w:r>
    </w:p>
    <w:p>
      <w:pPr>
        <w:spacing w:after="160"/>
      </w:pPr>
      <w:r>
        <w:rPr>
          <w:rFonts w:ascii="Arial" w:hAnsi="Arial"/>
          <w:color w:val="5A6670"/>
          <w:sz w:val="20"/>
        </w:rPr>
        <w:fldChar w:fldCharType="begin" w:dirty="true"/>
        <w:instrText xml:space="preserve"> TOC \o "1-2" \h \z \u </w:instrText>
        <w:fldChar w:fldCharType="separate"/>
        <w:t>Update this field to display the full contents.</w:t>
        <w:fldChar w:fldCharType="end"/>
      </w:r>
    </w:p>
    <w:p>
      <w:r>
        <w:rPr>
          <w:rFonts w:ascii="Arial" w:hAnsi="Arial"/>
          <w:i/>
          <w:color w:val="5A6670"/>
          <w:sz w:val="17"/>
        </w:rPr>
        <w:t>Word updates this table automatically when the document opens. If needed, choose Update Field.</w:t>
      </w:r>
    </w:p>
    <w:p>
      <w:r>
        <w:br w:type="page"/>
      </w:r>
    </w:p>
    <w:p>
      <w:pPr>
        <w:spacing w:before="1440" w:after="320"/>
        <w:shd w:fill="0566AB"/>
      </w:pPr>
      <w:r>
        <w:rPr>
          <w:rFonts w:ascii="Arial" w:hAnsi="Arial"/>
          <w:b/>
          <w:color w:val="FFFFFF"/>
          <w:sz w:val="38"/>
        </w:rPr>
        <w:t>01</w:t>
      </w:r>
    </w:p>
    <w:p>
      <w:pPr>
        <w:pStyle w:val="SectionTitle"/>
        <w:spacing w:before="440" w:after="200"/>
      </w:pPr>
      <w:r>
        <w:t>Songs</w:t>
      </w:r>
    </w:p>
    <w:p>
      <w:pPr>
        <w:spacing w:after="0"/>
        <w:pBdr>
          <w:bottom w:val="single" w:sz="12" w:space="14" w:color="5BA0CA"/>
        </w:pBdr>
      </w:pPr>
      <w:r>
        <w:rPr>
          <w:rFonts w:ascii="Arial" w:hAnsi="Arial"/>
          <w:color w:val="5A6670"/>
          <w:sz w:val="25"/>
        </w:rPr>
        <w:t>Cantigas for the roda, collected in one alphabetical section.</w:t>
      </w:r>
    </w:p>
    <w:p>
      <w:pPr>
        <w:pStyle w:val="SongTitle"/>
        <w:keepNext/>
        <w:pageBreakBefore/>
      </w:pPr>
      <w:r>
        <w:t>A hora é essa, a hora é essa</w:t>
      </w:r>
    </w:p>
    <w:p>
      <w:pPr>
        <w:pStyle w:val="SongMeta"/>
      </w:pPr>
      <w:r>
        <w:t>SONGS</w:t>
      </w:r>
    </w:p>
    <w:p>
      <w:pPr>
        <w:pStyle w:val="Lyrics"/>
      </w:pPr>
      <w:r>
        <w:rPr>
          <w:rFonts w:ascii="Arial" w:hAnsi="Arial"/>
          <w:color w:val="202020"/>
          <w:sz w:val="21"/>
        </w:rPr>
        <w:t>A hora é essa, a hora é essa</w:t>
      </w:r>
    </w:p>
    <w:p>
      <w:pPr>
        <w:pStyle w:val="Lyrics"/>
      </w:pPr>
      <w:r>
        <w:rPr>
          <w:rFonts w:ascii="Arial" w:hAnsi="Arial"/>
          <w:color w:val="202020"/>
          <w:sz w:val="21"/>
        </w:rPr>
        <w:t>A hora e essa</w:t>
      </w:r>
      <w:r>
        <w:br/>
      </w:r>
      <w:r>
        <w:rPr>
          <w:rFonts w:ascii="Arial" w:hAnsi="Arial"/>
          <w:color w:val="202020"/>
          <w:sz w:val="21"/>
        </w:rPr>
        <w:t>A hora e essa</w:t>
      </w:r>
    </w:p>
    <w:p>
      <w:pPr>
        <w:pStyle w:val="Lyrics"/>
      </w:pPr>
      <w:r>
        <w:rPr>
          <w:rFonts w:ascii="Arial" w:hAnsi="Arial"/>
          <w:color w:val="202020"/>
          <w:sz w:val="21"/>
        </w:rPr>
        <w:t>Berimbau tocou na Capoeira</w:t>
      </w:r>
      <w:r>
        <w:br/>
      </w:r>
      <w:r>
        <w:rPr>
          <w:rFonts w:ascii="Arial" w:hAnsi="Arial"/>
          <w:color w:val="202020"/>
          <w:sz w:val="21"/>
        </w:rPr>
        <w:t>Berimbau tocou eu vou jogar</w:t>
      </w:r>
    </w:p>
    <w:p>
      <w:pPr>
        <w:pStyle w:val="Lyrics"/>
      </w:pPr>
      <w:r>
        <w:rPr>
          <w:rFonts w:ascii="Arial" w:hAnsi="Arial"/>
          <w:color w:val="202020"/>
          <w:sz w:val="21"/>
        </w:rPr>
        <w:t>A hora e essa</w:t>
      </w:r>
      <w:r>
        <w:br/>
      </w:r>
      <w:r>
        <w:rPr>
          <w:rFonts w:ascii="Arial" w:hAnsi="Arial"/>
          <w:color w:val="202020"/>
          <w:sz w:val="21"/>
        </w:rPr>
        <w:t>A hora e essa</w:t>
      </w:r>
    </w:p>
    <w:p>
      <w:pPr>
        <w:pStyle w:val="Lyrics"/>
      </w:pPr>
      <w:r>
        <w:rPr>
          <w:rFonts w:ascii="Arial" w:hAnsi="Arial"/>
          <w:color w:val="202020"/>
          <w:sz w:val="21"/>
        </w:rPr>
        <w:t>Berimbau tocou na Capoeira</w:t>
      </w:r>
      <w:r>
        <w:br/>
      </w:r>
      <w:r>
        <w:rPr>
          <w:rFonts w:ascii="Arial" w:hAnsi="Arial"/>
          <w:color w:val="202020"/>
          <w:sz w:val="21"/>
        </w:rPr>
        <w:t>Berimbau tocou eu vou jogar</w:t>
      </w:r>
    </w:p>
    <w:p>
      <w:pPr>
        <w:pStyle w:val="Lyrics"/>
      </w:pPr>
      <w:r>
        <w:rPr>
          <w:rFonts w:ascii="Arial" w:hAnsi="Arial"/>
          <w:color w:val="202020"/>
          <w:sz w:val="21"/>
        </w:rPr>
        <w:t>The houer is now</w:t>
      </w:r>
      <w:r>
        <w:br/>
      </w:r>
      <w:r>
        <w:rPr>
          <w:rFonts w:ascii="Arial" w:hAnsi="Arial"/>
          <w:color w:val="202020"/>
          <w:sz w:val="21"/>
        </w:rPr>
        <w:t>The houer is now</w:t>
      </w:r>
    </w:p>
    <w:p>
      <w:pPr>
        <w:pStyle w:val="Lyrics"/>
      </w:pPr>
      <w:r>
        <w:rPr>
          <w:rFonts w:ascii="Arial" w:hAnsi="Arial"/>
          <w:color w:val="202020"/>
          <w:sz w:val="21"/>
        </w:rPr>
        <w:t>The Berimbau played Capoeira</w:t>
      </w:r>
      <w:r>
        <w:br/>
      </w:r>
      <w:r>
        <w:rPr>
          <w:rFonts w:ascii="Arial" w:hAnsi="Arial"/>
          <w:color w:val="202020"/>
          <w:sz w:val="21"/>
        </w:rPr>
        <w:t>The Berimbau played I will play</w:t>
      </w:r>
    </w:p>
    <w:p>
      <w:pPr>
        <w:pStyle w:val="Lyrics"/>
      </w:pPr>
      <w:r>
        <w:rPr>
          <w:rFonts w:ascii="Arial" w:hAnsi="Arial"/>
          <w:color w:val="202020"/>
          <w:sz w:val="21"/>
        </w:rPr>
        <w:t>The houer is now</w:t>
      </w:r>
      <w:r>
        <w:br/>
      </w:r>
      <w:r>
        <w:rPr>
          <w:rFonts w:ascii="Arial" w:hAnsi="Arial"/>
          <w:color w:val="202020"/>
          <w:sz w:val="21"/>
        </w:rPr>
        <w:t>The houer is now</w:t>
      </w:r>
    </w:p>
    <w:p>
      <w:pPr>
        <w:pStyle w:val="Lyrics"/>
      </w:pPr>
      <w:r>
        <w:rPr>
          <w:rFonts w:ascii="Arial" w:hAnsi="Arial"/>
          <w:color w:val="202020"/>
          <w:sz w:val="21"/>
        </w:rPr>
        <w:t>The Berimbau played Capoeira</w:t>
      </w:r>
      <w:r>
        <w:br/>
      </w:r>
      <w:r>
        <w:rPr>
          <w:rFonts w:ascii="Arial" w:hAnsi="Arial"/>
          <w:color w:val="202020"/>
          <w:sz w:val="21"/>
        </w:rPr>
        <w:t>The Berimbau plaied I will play</w:t>
      </w:r>
    </w:p>
    <w:p>
      <w:pPr>
        <w:pStyle w:val="SongTitle"/>
        <w:keepNext/>
        <w:pageBreakBefore/>
      </w:pPr>
      <w:r>
        <w:t>A maré ta cheia ioio</w:t>
      </w:r>
    </w:p>
    <w:p>
      <w:pPr>
        <w:pStyle w:val="SongMeta"/>
      </w:pPr>
      <w:r>
        <w:t>SONGS</w:t>
      </w:r>
    </w:p>
    <w:p>
      <w:pPr>
        <w:pStyle w:val="Lyrics"/>
      </w:pPr>
      <w:r>
        <w:rPr>
          <w:rFonts w:ascii="Arial" w:hAnsi="Arial"/>
          <w:color w:val="202020"/>
          <w:sz w:val="21"/>
        </w:rPr>
        <w:t>A maré ta cheia ioio</w:t>
      </w:r>
    </w:p>
    <w:p>
      <w:pPr>
        <w:pStyle w:val="Lyrics"/>
      </w:pPr>
      <w:r>
        <w:rPr>
          <w:rFonts w:ascii="Arial" w:hAnsi="Arial"/>
          <w:color w:val="202020"/>
          <w:sz w:val="21"/>
        </w:rPr>
        <w:t>A maré ta cheia ioio</w:t>
      </w:r>
      <w:r>
        <w:br/>
      </w:r>
      <w:r>
        <w:rPr>
          <w:rFonts w:ascii="Arial" w:hAnsi="Arial"/>
          <w:color w:val="202020"/>
          <w:sz w:val="21"/>
        </w:rPr>
        <w:t>A maré ta cheia iaia</w:t>
      </w:r>
      <w:r>
        <w:br/>
      </w:r>
      <w:r>
        <w:rPr>
          <w:rFonts w:ascii="Arial" w:hAnsi="Arial"/>
          <w:color w:val="202020"/>
          <w:sz w:val="21"/>
        </w:rPr>
        <w:t>A maré ta cheia ioio</w:t>
      </w:r>
      <w:r>
        <w:br/>
      </w:r>
      <w:r>
        <w:rPr>
          <w:rFonts w:ascii="Arial" w:hAnsi="Arial"/>
          <w:color w:val="202020"/>
          <w:sz w:val="21"/>
        </w:rPr>
        <w:t>A maré ta cheia iaia</w:t>
      </w:r>
      <w:r>
        <w:br/>
      </w:r>
      <w:r>
        <w:rPr>
          <w:rFonts w:ascii="Arial" w:hAnsi="Arial"/>
          <w:color w:val="202020"/>
          <w:sz w:val="21"/>
        </w:rPr>
        <w:t>A maré subiu</w:t>
      </w:r>
      <w:r>
        <w:br/>
      </w:r>
      <w:r>
        <w:rPr>
          <w:rFonts w:ascii="Arial" w:hAnsi="Arial"/>
          <w:color w:val="202020"/>
          <w:sz w:val="21"/>
        </w:rPr>
        <w:t>Sobe maré</w:t>
      </w:r>
      <w:r>
        <w:br/>
      </w:r>
      <w:r>
        <w:rPr>
          <w:rFonts w:ascii="Arial" w:hAnsi="Arial"/>
          <w:color w:val="202020"/>
          <w:sz w:val="21"/>
        </w:rPr>
        <w:t>A maré desceu</w:t>
      </w:r>
      <w:r>
        <w:br/>
      </w:r>
      <w:r>
        <w:rPr>
          <w:rFonts w:ascii="Arial" w:hAnsi="Arial"/>
          <w:color w:val="202020"/>
          <w:sz w:val="21"/>
        </w:rPr>
        <w:t>Desce maré</w:t>
      </w:r>
      <w:r>
        <w:br/>
      </w:r>
      <w:r>
        <w:rPr>
          <w:rFonts w:ascii="Arial" w:hAnsi="Arial"/>
          <w:color w:val="202020"/>
          <w:sz w:val="21"/>
        </w:rPr>
        <w:t>é maré de maré</w:t>
      </w:r>
      <w:r>
        <w:br/>
      </w:r>
      <w:r>
        <w:rPr>
          <w:rFonts w:ascii="Arial" w:hAnsi="Arial"/>
          <w:color w:val="202020"/>
          <w:sz w:val="21"/>
        </w:rPr>
        <w:t>Vou pra ilha de maré</w:t>
      </w:r>
    </w:p>
    <w:p>
      <w:pPr>
        <w:pStyle w:val="SongTitle"/>
        <w:keepNext/>
        <w:pageBreakBefore/>
      </w:pPr>
      <w:r>
        <w:t>Adeus Camarada, Adeus</w:t>
      </w:r>
    </w:p>
    <w:p>
      <w:pPr>
        <w:pStyle w:val="SongMeta"/>
      </w:pPr>
      <w:r>
        <w:t>SONGS</w:t>
      </w:r>
    </w:p>
    <w:p>
      <w:pPr>
        <w:pStyle w:val="Lyrics"/>
      </w:pPr>
      <w:r>
        <w:rPr>
          <w:rFonts w:ascii="Arial" w:hAnsi="Arial"/>
          <w:color w:val="202020"/>
          <w:sz w:val="21"/>
        </w:rPr>
        <w:t>Adeus Camarada, Adeus</w:t>
      </w:r>
    </w:p>
    <w:p>
      <w:pPr>
        <w:pStyle w:val="Lyrics"/>
      </w:pP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Eu vou me embora ai meu bem vou me embora</w:t>
      </w:r>
      <w:r>
        <w:br/>
      </w:r>
      <w:r>
        <w:rPr>
          <w:rFonts w:ascii="Arial" w:hAnsi="Arial"/>
          <w:color w:val="202020"/>
          <w:sz w:val="21"/>
        </w:rPr>
        <w:t>Mais tao cedo eu volto ca,</w:t>
      </w:r>
      <w:r>
        <w:br/>
      </w:r>
      <w:r>
        <w:rPr>
          <w:rFonts w:ascii="Arial" w:hAnsi="Arial"/>
          <w:color w:val="202020"/>
          <w:sz w:val="21"/>
        </w:rPr>
        <w:t>Eu vou ver meu gado no pasto</w:t>
      </w:r>
      <w:r>
        <w:br/>
      </w:r>
      <w:r>
        <w:rPr>
          <w:rFonts w:ascii="Arial" w:hAnsi="Arial"/>
          <w:color w:val="202020"/>
          <w:sz w:val="21"/>
        </w:rPr>
        <w:t>Eu vou ver vaqueiro aboiar</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Vou me embora meu bem</w:t>
      </w:r>
      <w:r>
        <w:br/>
      </w:r>
      <w:r>
        <w:rPr>
          <w:rFonts w:ascii="Arial" w:hAnsi="Arial"/>
          <w:color w:val="202020"/>
          <w:sz w:val="21"/>
        </w:rPr>
        <w:t>Vou me embora</w:t>
      </w:r>
      <w:r>
        <w:br/>
      </w:r>
      <w:r>
        <w:rPr>
          <w:rFonts w:ascii="Arial" w:hAnsi="Arial"/>
          <w:color w:val="202020"/>
          <w:sz w:val="21"/>
        </w:rPr>
        <w:t>Vou me embora como um passarinho</w:t>
      </w:r>
      <w:r>
        <w:br/>
      </w:r>
      <w:r>
        <w:rPr>
          <w:rFonts w:ascii="Arial" w:hAnsi="Arial"/>
          <w:color w:val="202020"/>
          <w:sz w:val="21"/>
        </w:rPr>
        <w:t>Posi eu vou de galho em galho</w:t>
      </w:r>
      <w:r>
        <w:br/>
      </w:r>
      <w:r>
        <w:rPr>
          <w:rFonts w:ascii="Arial" w:hAnsi="Arial"/>
          <w:color w:val="202020"/>
          <w:sz w:val="21"/>
        </w:rPr>
        <w:t>E também desmanchando o ninho</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Vou me embora meu bem</w:t>
      </w:r>
      <w:r>
        <w:br/>
      </w:r>
      <w:r>
        <w:rPr>
          <w:rFonts w:ascii="Arial" w:hAnsi="Arial"/>
          <w:color w:val="202020"/>
          <w:sz w:val="21"/>
        </w:rPr>
        <w:t>Vou me embora</w:t>
      </w:r>
      <w:r>
        <w:br/>
      </w:r>
      <w:r>
        <w:rPr>
          <w:rFonts w:ascii="Arial" w:hAnsi="Arial"/>
          <w:color w:val="202020"/>
          <w:sz w:val="21"/>
        </w:rPr>
        <w:t>Como eu disse que vou</w:t>
      </w:r>
      <w:r>
        <w:br/>
      </w:r>
      <w:r>
        <w:rPr>
          <w:rFonts w:ascii="Arial" w:hAnsi="Arial"/>
          <w:color w:val="202020"/>
          <w:sz w:val="21"/>
        </w:rPr>
        <w:t>Eu não vou de lancha nova</w:t>
      </w:r>
      <w:r>
        <w:br/>
      </w:r>
      <w:r>
        <w:rPr>
          <w:rFonts w:ascii="Arial" w:hAnsi="Arial"/>
          <w:color w:val="202020"/>
          <w:sz w:val="21"/>
        </w:rPr>
        <w:t>Eu vou nesse rebocador</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Vou me embora meu bem</w:t>
      </w:r>
      <w:r>
        <w:br/>
      </w:r>
      <w:r>
        <w:rPr>
          <w:rFonts w:ascii="Arial" w:hAnsi="Arial"/>
          <w:color w:val="202020"/>
          <w:sz w:val="21"/>
        </w:rPr>
        <w:t>Vou me embora</w:t>
      </w:r>
      <w:r>
        <w:br/>
      </w:r>
      <w:r>
        <w:rPr>
          <w:rFonts w:ascii="Arial" w:hAnsi="Arial"/>
          <w:color w:val="202020"/>
          <w:sz w:val="21"/>
        </w:rPr>
        <w:t>Vou me embora e vou volta</w:t>
      </w:r>
      <w:r>
        <w:br/>
      </w:r>
      <w:r>
        <w:rPr>
          <w:rFonts w:ascii="Arial" w:hAnsi="Arial"/>
          <w:color w:val="202020"/>
          <w:sz w:val="21"/>
        </w:rPr>
        <w:t>Vou me embora eu vou pra Bahia</w:t>
      </w:r>
      <w:r>
        <w:br/>
      </w:r>
      <w:r>
        <w:rPr>
          <w:rFonts w:ascii="Arial" w:hAnsi="Arial"/>
          <w:color w:val="202020"/>
          <w:sz w:val="21"/>
        </w:rPr>
        <w:t>Que la pois é meu lugar</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O linha que four avua</w:t>
      </w:r>
      <w:r>
        <w:br/>
      </w:r>
      <w:r>
        <w:rPr>
          <w:rFonts w:ascii="Arial" w:hAnsi="Arial"/>
          <w:color w:val="202020"/>
          <w:sz w:val="21"/>
        </w:rPr>
        <w:t>Bateu com o peito meu bem na areia</w:t>
      </w:r>
      <w:r>
        <w:br/>
      </w:r>
      <w:r>
        <w:rPr>
          <w:rFonts w:ascii="Arial" w:hAnsi="Arial"/>
          <w:color w:val="202020"/>
          <w:sz w:val="21"/>
        </w:rPr>
        <w:t>Adeus meu povo todo</w:t>
      </w:r>
      <w:r>
        <w:br/>
      </w:r>
      <w:r>
        <w:rPr>
          <w:rFonts w:ascii="Arial" w:hAnsi="Arial"/>
          <w:color w:val="202020"/>
          <w:sz w:val="21"/>
        </w:rPr>
        <w:t>Deixo saudade aqui nessa aldeia</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r>
        <w:br/>
      </w:r>
      <w:r>
        <w:rPr>
          <w:rFonts w:ascii="Arial" w:hAnsi="Arial"/>
          <w:color w:val="202020"/>
          <w:sz w:val="21"/>
        </w:rPr>
        <w:t>Vou me embora meu bem</w:t>
      </w:r>
      <w:r>
        <w:br/>
      </w:r>
      <w:r>
        <w:rPr>
          <w:rFonts w:ascii="Arial" w:hAnsi="Arial"/>
          <w:color w:val="202020"/>
          <w:sz w:val="21"/>
        </w:rPr>
        <w:t>Vou me embora</w:t>
      </w:r>
      <w:r>
        <w:br/>
      </w:r>
      <w:r>
        <w:rPr>
          <w:rFonts w:ascii="Arial" w:hAnsi="Arial"/>
          <w:color w:val="202020"/>
          <w:sz w:val="21"/>
        </w:rPr>
        <w:t>Como disse a Jaçanã</w:t>
      </w:r>
      <w:r>
        <w:br/>
      </w:r>
      <w:r>
        <w:rPr>
          <w:rFonts w:ascii="Arial" w:hAnsi="Arial"/>
          <w:color w:val="202020"/>
          <w:sz w:val="21"/>
        </w:rPr>
        <w:t>Não cantamos tudo pois hoje deixo</w:t>
      </w:r>
      <w:r>
        <w:br/>
      </w:r>
      <w:r>
        <w:rPr>
          <w:rFonts w:ascii="Arial" w:hAnsi="Arial"/>
          <w:color w:val="202020"/>
          <w:sz w:val="21"/>
        </w:rPr>
        <w:t>O carinho pra depois de amanhã</w:t>
      </w:r>
      <w:r>
        <w:br/>
      </w:r>
      <w:r>
        <w:rPr>
          <w:rFonts w:ascii="Arial" w:hAnsi="Arial"/>
          <w:color w:val="202020"/>
          <w:sz w:val="21"/>
        </w:rPr>
        <w:t>Adeus camarada adeus,</w:t>
      </w:r>
      <w:r>
        <w:br/>
      </w:r>
      <w:r>
        <w:rPr>
          <w:rFonts w:ascii="Arial" w:hAnsi="Arial"/>
          <w:color w:val="202020"/>
          <w:sz w:val="21"/>
        </w:rPr>
        <w:t>Adeus que eu ja vou me embora</w:t>
      </w:r>
      <w:r>
        <w:br/>
      </w:r>
      <w:r>
        <w:rPr>
          <w:rFonts w:ascii="Arial" w:hAnsi="Arial"/>
          <w:color w:val="202020"/>
          <w:sz w:val="21"/>
        </w:rPr>
        <w:t>Quem parte leva a saudade</w:t>
      </w:r>
      <w:r>
        <w:br/>
      </w:r>
      <w:r>
        <w:rPr>
          <w:rFonts w:ascii="Arial" w:hAnsi="Arial"/>
          <w:color w:val="202020"/>
          <w:sz w:val="21"/>
        </w:rPr>
        <w:t>Quem fica soluça e chora</w:t>
      </w:r>
    </w:p>
    <w:p>
      <w:pPr>
        <w:pStyle w:val="SongTitle"/>
        <w:keepNext/>
        <w:pageBreakBefore/>
      </w:pPr>
      <w:r>
        <w:t>AH MEU SENHOR DO BONFIM</w:t>
      </w:r>
    </w:p>
    <w:p>
      <w:pPr>
        <w:pStyle w:val="SongMeta"/>
      </w:pPr>
      <w:r>
        <w:t>SONGS</w:t>
      </w:r>
    </w:p>
    <w:p>
      <w:pPr>
        <w:pStyle w:val="Lyrics"/>
      </w:pPr>
      <w:r>
        <w:rPr>
          <w:rFonts w:ascii="Arial" w:hAnsi="Arial"/>
          <w:color w:val="202020"/>
          <w:sz w:val="21"/>
        </w:rPr>
        <w:t>AH MEU SENHOR DO BONFIM</w:t>
      </w:r>
    </w:p>
    <w:p>
      <w:pPr>
        <w:pStyle w:val="Lyrics"/>
      </w:pPr>
      <w:r>
        <w:rPr>
          <w:rFonts w:ascii="Arial" w:hAnsi="Arial"/>
          <w:color w:val="202020"/>
          <w:sz w:val="21"/>
        </w:rPr>
        <w:t>EU FAZ UMA PRECE PRA MIM… 2x</w:t>
      </w:r>
    </w:p>
    <w:p>
      <w:pPr>
        <w:pStyle w:val="Lyrics"/>
      </w:pPr>
      <w:r>
        <w:rPr>
          <w:rFonts w:ascii="Arial" w:hAnsi="Arial"/>
          <w:color w:val="202020"/>
          <w:sz w:val="21"/>
        </w:rPr>
        <w:t>FAZ UMA PRECE PRA MIM…2x</w:t>
      </w:r>
    </w:p>
    <w:p>
      <w:pPr>
        <w:pStyle w:val="Lyrics"/>
      </w:pPr>
      <w:r>
        <w:rPr>
          <w:rFonts w:ascii="Arial" w:hAnsi="Arial"/>
          <w:color w:val="202020"/>
          <w:sz w:val="21"/>
        </w:rPr>
        <w:t>coro</w:t>
      </w:r>
    </w:p>
    <w:p>
      <w:pPr>
        <w:pStyle w:val="Lyrics"/>
      </w:pPr>
      <w:r>
        <w:rPr>
          <w:rFonts w:ascii="Arial" w:hAnsi="Arial"/>
          <w:color w:val="202020"/>
          <w:sz w:val="21"/>
        </w:rPr>
        <w:t>Vou pedir pra ser bom capoeira</w:t>
      </w:r>
    </w:p>
    <w:p>
      <w:pPr>
        <w:pStyle w:val="Lyrics"/>
      </w:pPr>
      <w:r>
        <w:rPr>
          <w:rFonts w:ascii="Arial" w:hAnsi="Arial"/>
          <w:color w:val="202020"/>
          <w:sz w:val="21"/>
        </w:rPr>
        <w:t>e sempre ter Deus ao meu lado</w:t>
      </w:r>
    </w:p>
    <w:p>
      <w:pPr>
        <w:pStyle w:val="Lyrics"/>
      </w:pPr>
      <w:r>
        <w:rPr>
          <w:rFonts w:ascii="Arial" w:hAnsi="Arial"/>
          <w:color w:val="202020"/>
          <w:sz w:val="21"/>
        </w:rPr>
        <w:t>Pra na roda ter boa energia</w:t>
      </w:r>
    </w:p>
    <w:p>
      <w:pPr>
        <w:pStyle w:val="Lyrics"/>
      </w:pPr>
      <w:r>
        <w:rPr>
          <w:rFonts w:ascii="Arial" w:hAnsi="Arial"/>
          <w:color w:val="202020"/>
          <w:sz w:val="21"/>
        </w:rPr>
        <w:t>e ouvir um berimbau bem tocado</w:t>
      </w:r>
    </w:p>
    <w:p>
      <w:pPr>
        <w:pStyle w:val="Lyrics"/>
      </w:pPr>
      <w:r>
        <w:rPr>
          <w:rFonts w:ascii="Arial" w:hAnsi="Arial"/>
          <w:color w:val="202020"/>
          <w:sz w:val="21"/>
        </w:rPr>
        <w:t>coro</w:t>
      </w:r>
    </w:p>
    <w:p>
      <w:pPr>
        <w:pStyle w:val="Lyrics"/>
      </w:pPr>
      <w:r>
        <w:rPr>
          <w:rFonts w:ascii="Arial" w:hAnsi="Arial"/>
          <w:color w:val="202020"/>
          <w:sz w:val="21"/>
        </w:rPr>
        <w:t>Vou pedir pra ser bom tocador</w:t>
      </w:r>
    </w:p>
    <w:p>
      <w:pPr>
        <w:pStyle w:val="Lyrics"/>
      </w:pPr>
      <w:r>
        <w:rPr>
          <w:rFonts w:ascii="Arial" w:hAnsi="Arial"/>
          <w:color w:val="202020"/>
          <w:sz w:val="21"/>
        </w:rPr>
        <w:t>que no canto nao falte lamento</w:t>
      </w:r>
    </w:p>
    <w:p>
      <w:pPr>
        <w:pStyle w:val="Lyrics"/>
      </w:pPr>
      <w:r>
        <w:rPr>
          <w:rFonts w:ascii="Arial" w:hAnsi="Arial"/>
          <w:color w:val="202020"/>
          <w:sz w:val="21"/>
        </w:rPr>
        <w:t>E mesmo com passar do tempo</w:t>
      </w:r>
    </w:p>
    <w:p>
      <w:pPr>
        <w:pStyle w:val="Lyrics"/>
      </w:pPr>
      <w:r>
        <w:rPr>
          <w:rFonts w:ascii="Arial" w:hAnsi="Arial"/>
          <w:color w:val="202020"/>
          <w:sz w:val="21"/>
        </w:rPr>
        <w:t>eu nao perca o meu sentimento</w:t>
      </w:r>
    </w:p>
    <w:p>
      <w:pPr>
        <w:pStyle w:val="Lyrics"/>
      </w:pPr>
      <w:r>
        <w:rPr>
          <w:rFonts w:ascii="Arial" w:hAnsi="Arial"/>
          <w:color w:val="202020"/>
          <w:sz w:val="21"/>
        </w:rPr>
        <w:t>coro</w:t>
      </w:r>
    </w:p>
    <w:p>
      <w:pPr>
        <w:pStyle w:val="Lyrics"/>
      </w:pPr>
      <w:r>
        <w:rPr>
          <w:rFonts w:ascii="Arial" w:hAnsi="Arial"/>
          <w:color w:val="202020"/>
          <w:sz w:val="21"/>
        </w:rPr>
        <w:t>E na prece também vou pedir</w:t>
      </w:r>
    </w:p>
    <w:p>
      <w:pPr>
        <w:pStyle w:val="Lyrics"/>
      </w:pPr>
      <w:r>
        <w:rPr>
          <w:rFonts w:ascii="Arial" w:hAnsi="Arial"/>
          <w:color w:val="202020"/>
          <w:sz w:val="21"/>
        </w:rPr>
        <w:t>para aqueles que chamo de amigo</w:t>
      </w:r>
    </w:p>
    <w:p>
      <w:pPr>
        <w:pStyle w:val="Lyrics"/>
      </w:pPr>
      <w:r>
        <w:rPr>
          <w:rFonts w:ascii="Arial" w:hAnsi="Arial"/>
          <w:color w:val="202020"/>
          <w:sz w:val="21"/>
        </w:rPr>
        <w:t>Mas na prece nao posso esquecer</w:t>
      </w:r>
    </w:p>
    <w:p>
      <w:pPr>
        <w:pStyle w:val="Lyrics"/>
      </w:pPr>
      <w:r>
        <w:rPr>
          <w:rFonts w:ascii="Arial" w:hAnsi="Arial"/>
          <w:color w:val="202020"/>
          <w:sz w:val="21"/>
        </w:rPr>
        <w:t>me livrai de todo o perigo</w:t>
      </w:r>
    </w:p>
    <w:p>
      <w:pPr>
        <w:pStyle w:val="Lyrics"/>
      </w:pPr>
      <w:r>
        <w:rPr>
          <w:rFonts w:ascii="Arial" w:hAnsi="Arial"/>
          <w:color w:val="202020"/>
          <w:sz w:val="21"/>
        </w:rPr>
        <w:t>coro</w:t>
      </w:r>
    </w:p>
    <w:p>
      <w:pPr>
        <w:pStyle w:val="Lyrics"/>
      </w:pPr>
      <w:r>
        <w:rPr>
          <w:rFonts w:ascii="Arial" w:hAnsi="Arial"/>
          <w:color w:val="202020"/>
          <w:sz w:val="21"/>
        </w:rPr>
        <w:t>E assim a vela vai quemando</w:t>
      </w:r>
    </w:p>
    <w:p>
      <w:pPr>
        <w:pStyle w:val="Lyrics"/>
      </w:pPr>
      <w:r>
        <w:rPr>
          <w:rFonts w:ascii="Arial" w:hAnsi="Arial"/>
          <w:color w:val="202020"/>
          <w:sz w:val="21"/>
        </w:rPr>
        <w:t>continuo com a minha oraçao</w:t>
      </w:r>
    </w:p>
    <w:p>
      <w:pPr>
        <w:pStyle w:val="Lyrics"/>
      </w:pPr>
      <w:r>
        <w:rPr>
          <w:rFonts w:ascii="Arial" w:hAnsi="Arial"/>
          <w:color w:val="202020"/>
          <w:sz w:val="21"/>
        </w:rPr>
        <w:t>Peço ao Senhor do Bonfim</w:t>
      </w:r>
    </w:p>
    <w:p>
      <w:pPr>
        <w:pStyle w:val="Lyrics"/>
      </w:pPr>
      <w:r>
        <w:rPr>
          <w:rFonts w:ascii="Arial" w:hAnsi="Arial"/>
          <w:color w:val="202020"/>
          <w:sz w:val="21"/>
        </w:rPr>
        <w:t>a meu Mestre muita proteçao</w:t>
      </w:r>
    </w:p>
    <w:p>
      <w:pPr>
        <w:pStyle w:val="Lyrics"/>
      </w:pPr>
      <w:r>
        <w:rPr>
          <w:rFonts w:ascii="Arial" w:hAnsi="Arial"/>
          <w:color w:val="202020"/>
          <w:sz w:val="21"/>
        </w:rPr>
        <w:t>coro</w:t>
      </w:r>
    </w:p>
    <w:p>
      <w:pPr>
        <w:pStyle w:val="Lyrics"/>
      </w:pPr>
      <w:r>
        <w:rPr>
          <w:rFonts w:ascii="Arial" w:hAnsi="Arial"/>
          <w:color w:val="202020"/>
          <w:sz w:val="21"/>
        </w:rPr>
        <w:t>E se atender meu pedido</w:t>
      </w:r>
    </w:p>
    <w:p>
      <w:pPr>
        <w:pStyle w:val="Lyrics"/>
      </w:pPr>
      <w:r>
        <w:rPr>
          <w:rFonts w:ascii="Arial" w:hAnsi="Arial"/>
          <w:color w:val="202020"/>
          <w:sz w:val="21"/>
        </w:rPr>
        <w:t>vou comprir o que lhe prometer</w:t>
      </w:r>
    </w:p>
    <w:p>
      <w:pPr>
        <w:pStyle w:val="Lyrics"/>
      </w:pPr>
      <w:r>
        <w:rPr>
          <w:rFonts w:ascii="Arial" w:hAnsi="Arial"/>
          <w:color w:val="202020"/>
          <w:sz w:val="21"/>
        </w:rPr>
        <w:t>Eu vou junto com meu berimbau</w:t>
      </w:r>
    </w:p>
    <w:p>
      <w:pPr>
        <w:pStyle w:val="Lyrics"/>
      </w:pPr>
      <w:r>
        <w:rPr>
          <w:rFonts w:ascii="Arial" w:hAnsi="Arial"/>
          <w:color w:val="202020"/>
          <w:sz w:val="21"/>
        </w:rPr>
        <w:t>na Bahia pra lhe agradeçer</w:t>
      </w:r>
    </w:p>
    <w:p>
      <w:pPr>
        <w:pStyle w:val="SongTitle"/>
        <w:keepNext/>
        <w:pageBreakBefore/>
      </w:pPr>
      <w:r>
        <w:t>Avisa meu mano</w:t>
      </w:r>
    </w:p>
    <w:p>
      <w:pPr>
        <w:pStyle w:val="SongMeta"/>
      </w:pPr>
      <w:r>
        <w:t>SONGS</w:t>
      </w:r>
    </w:p>
    <w:p>
      <w:pPr>
        <w:pStyle w:val="Lyrics"/>
      </w:pPr>
      <w:r>
        <w:rPr>
          <w:rFonts w:ascii="Arial" w:hAnsi="Arial"/>
          <w:color w:val="202020"/>
          <w:sz w:val="21"/>
        </w:rPr>
        <w:t>Avisa meu mano</w:t>
      </w:r>
    </w:p>
    <w:p>
      <w:pPr>
        <w:pStyle w:val="Lyrics"/>
      </w:pP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Capoeira mandou me chamar</w:t>
      </w:r>
      <w:r>
        <w:br/>
      </w: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Capoeira mandou me chamar</w:t>
      </w:r>
      <w:r>
        <w:br/>
      </w:r>
      <w:r>
        <w:rPr>
          <w:rFonts w:ascii="Arial" w:hAnsi="Arial"/>
          <w:color w:val="202020"/>
          <w:sz w:val="21"/>
        </w:rPr>
        <w:t>Capoeira é luta nossa</w:t>
      </w:r>
      <w:r>
        <w:br/>
      </w:r>
      <w:r>
        <w:rPr>
          <w:rFonts w:ascii="Arial" w:hAnsi="Arial"/>
          <w:color w:val="202020"/>
          <w:sz w:val="21"/>
        </w:rPr>
        <w:t>Da era colonial</w:t>
      </w:r>
      <w:r>
        <w:br/>
      </w:r>
      <w:r>
        <w:rPr>
          <w:rFonts w:ascii="Arial" w:hAnsi="Arial"/>
          <w:color w:val="202020"/>
          <w:sz w:val="21"/>
        </w:rPr>
        <w:t>é nasceu foi na Bahia</w:t>
      </w:r>
      <w:r>
        <w:br/>
      </w:r>
      <w:r>
        <w:rPr>
          <w:rFonts w:ascii="Arial" w:hAnsi="Arial"/>
          <w:color w:val="202020"/>
          <w:sz w:val="21"/>
        </w:rPr>
        <w:t>Angola e Regional</w:t>
      </w:r>
      <w:r>
        <w:br/>
      </w: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avisa meu mano</w:t>
      </w:r>
      <w:r>
        <w:br/>
      </w:r>
      <w:r>
        <w:rPr>
          <w:rFonts w:ascii="Arial" w:hAnsi="Arial"/>
          <w:color w:val="202020"/>
          <w:sz w:val="21"/>
        </w:rPr>
        <w:t>Capoeira mandou me chamar</w:t>
      </w:r>
    </w:p>
    <w:p>
      <w:pPr>
        <w:pStyle w:val="SongTitle"/>
        <w:keepNext/>
        <w:pageBreakBefore/>
      </w:pPr>
      <w:r>
        <w:t>Capoeira e luta de mandingueiro</w:t>
      </w:r>
    </w:p>
    <w:p>
      <w:pPr>
        <w:pStyle w:val="SongMeta"/>
      </w:pPr>
      <w:r>
        <w:t>SONGS</w:t>
      </w:r>
    </w:p>
    <w:p>
      <w:pPr>
        <w:pStyle w:val="Lyrics"/>
      </w:pPr>
      <w:r>
        <w:rPr>
          <w:rFonts w:ascii="Arial" w:hAnsi="Arial"/>
          <w:color w:val="202020"/>
          <w:sz w:val="21"/>
        </w:rPr>
        <w:t>Capoeira e luta de mandingueiro</w:t>
      </w:r>
      <w:r>
        <w:br/>
      </w:r>
      <w:r>
        <w:rPr>
          <w:rFonts w:ascii="Arial" w:hAnsi="Arial"/>
          <w:color w:val="202020"/>
          <w:sz w:val="21"/>
        </w:rPr>
        <w:t>E luta de nego nagô</w:t>
      </w:r>
      <w:r>
        <w:br/>
      </w:r>
      <w:r>
        <w:rPr>
          <w:rFonts w:ascii="Arial" w:hAnsi="Arial"/>
          <w:color w:val="202020"/>
          <w:sz w:val="21"/>
        </w:rPr>
        <w:t>Angola que jogou seu pastinha</w:t>
      </w:r>
      <w:r>
        <w:br/>
      </w:r>
      <w:r>
        <w:rPr>
          <w:rFonts w:ascii="Arial" w:hAnsi="Arial"/>
          <w:color w:val="202020"/>
          <w:sz w:val="21"/>
        </w:rPr>
        <w:t>Regional mestre Bimba criou</w:t>
      </w:r>
    </w:p>
    <w:p>
      <w:pPr>
        <w:pStyle w:val="Lyrics"/>
      </w:pPr>
      <w:r>
        <w:rPr>
          <w:rFonts w:ascii="Arial" w:hAnsi="Arial"/>
          <w:color w:val="202020"/>
          <w:sz w:val="21"/>
        </w:rPr>
        <w:t>Capoeira e luta de mandingueiro</w:t>
      </w:r>
      <w:r>
        <w:br/>
      </w:r>
      <w:r>
        <w:rPr>
          <w:rFonts w:ascii="Arial" w:hAnsi="Arial"/>
          <w:color w:val="202020"/>
          <w:sz w:val="21"/>
        </w:rPr>
        <w:t>E luta de nego nagô</w:t>
      </w:r>
      <w:r>
        <w:br/>
      </w:r>
      <w:r>
        <w:rPr>
          <w:rFonts w:ascii="Arial" w:hAnsi="Arial"/>
          <w:color w:val="202020"/>
          <w:sz w:val="21"/>
        </w:rPr>
        <w:t>Angola que jogou seu pastinha</w:t>
      </w:r>
      <w:r>
        <w:br/>
      </w:r>
      <w:r>
        <w:rPr>
          <w:rFonts w:ascii="Arial" w:hAnsi="Arial"/>
          <w:color w:val="202020"/>
          <w:sz w:val="21"/>
        </w:rPr>
        <w:t>Regional mestre Bimba criou</w:t>
      </w:r>
    </w:p>
    <w:p>
      <w:pPr>
        <w:pStyle w:val="Lyrics"/>
      </w:pPr>
      <w:r>
        <w:rPr>
          <w:rFonts w:ascii="Arial" w:hAnsi="Arial"/>
          <w:color w:val="202020"/>
          <w:sz w:val="21"/>
        </w:rPr>
        <w:t>Pega pandeiro o atabaque e a viola</w:t>
      </w:r>
      <w:r>
        <w:br/>
      </w:r>
      <w:r>
        <w:rPr>
          <w:rFonts w:ascii="Arial" w:hAnsi="Arial"/>
          <w:color w:val="202020"/>
          <w:sz w:val="21"/>
        </w:rPr>
        <w:t>Vai correndo e não demora</w:t>
      </w:r>
      <w:r>
        <w:br/>
      </w:r>
      <w:r>
        <w:rPr>
          <w:rFonts w:ascii="Arial" w:hAnsi="Arial"/>
          <w:color w:val="202020"/>
          <w:sz w:val="21"/>
        </w:rPr>
        <w:t>Que a roda vai començar</w:t>
      </w:r>
      <w:r>
        <w:br/>
      </w:r>
      <w:r>
        <w:rPr>
          <w:rFonts w:ascii="Arial" w:hAnsi="Arial"/>
          <w:color w:val="202020"/>
          <w:sz w:val="21"/>
        </w:rPr>
        <w:t>Jogo bonito e no toque da viola</w:t>
      </w:r>
      <w:r>
        <w:br/>
      </w:r>
      <w:r>
        <w:rPr>
          <w:rFonts w:ascii="Arial" w:hAnsi="Arial"/>
          <w:color w:val="202020"/>
          <w:sz w:val="21"/>
        </w:rPr>
        <w:t>La vai ter jogo de angola e também regional</w:t>
      </w:r>
    </w:p>
    <w:p>
      <w:pPr>
        <w:pStyle w:val="Lyrics"/>
      </w:pPr>
      <w:r>
        <w:rPr>
          <w:rFonts w:ascii="Arial" w:hAnsi="Arial"/>
          <w:color w:val="202020"/>
          <w:sz w:val="21"/>
        </w:rPr>
        <w:t>Capoeira e luta de mandingueiro</w:t>
      </w:r>
      <w:r>
        <w:br/>
      </w:r>
      <w:r>
        <w:rPr>
          <w:rFonts w:ascii="Arial" w:hAnsi="Arial"/>
          <w:color w:val="202020"/>
          <w:sz w:val="21"/>
        </w:rPr>
        <w:t>E luta de nego nagô</w:t>
      </w:r>
      <w:r>
        <w:br/>
      </w:r>
      <w:r>
        <w:rPr>
          <w:rFonts w:ascii="Arial" w:hAnsi="Arial"/>
          <w:color w:val="202020"/>
          <w:sz w:val="21"/>
        </w:rPr>
        <w:t>Angola que jogou seu pastinha</w:t>
      </w:r>
      <w:r>
        <w:br/>
      </w:r>
      <w:r>
        <w:rPr>
          <w:rFonts w:ascii="Arial" w:hAnsi="Arial"/>
          <w:color w:val="202020"/>
          <w:sz w:val="21"/>
        </w:rPr>
        <w:t>Regional mestre Bimba criou</w:t>
      </w:r>
    </w:p>
    <w:p>
      <w:pPr>
        <w:pStyle w:val="Lyrics"/>
      </w:pPr>
      <w:r>
        <w:rPr>
          <w:rFonts w:ascii="Arial" w:hAnsi="Arial"/>
          <w:color w:val="202020"/>
          <w:sz w:val="21"/>
        </w:rPr>
        <w:t>Esse negocio de dizer que a capoeira</w:t>
      </w:r>
      <w:r>
        <w:br/>
      </w:r>
      <w:r>
        <w:rPr>
          <w:rFonts w:ascii="Arial" w:hAnsi="Arial"/>
          <w:color w:val="202020"/>
          <w:sz w:val="21"/>
        </w:rPr>
        <w:t>E somente brincadeira</w:t>
      </w:r>
      <w:r>
        <w:br/>
      </w:r>
      <w:r>
        <w:rPr>
          <w:rFonts w:ascii="Arial" w:hAnsi="Arial"/>
          <w:color w:val="202020"/>
          <w:sz w:val="21"/>
        </w:rPr>
        <w:t>Isso tudo e ilusão</w:t>
      </w:r>
      <w:r>
        <w:br/>
      </w:r>
      <w:r>
        <w:rPr>
          <w:rFonts w:ascii="Arial" w:hAnsi="Arial"/>
          <w:color w:val="202020"/>
          <w:sz w:val="21"/>
        </w:rPr>
        <w:t>A capoeira ela é luta brasileira</w:t>
      </w:r>
      <w:r>
        <w:br/>
      </w:r>
      <w:r>
        <w:rPr>
          <w:rFonts w:ascii="Arial" w:hAnsi="Arial"/>
          <w:color w:val="202020"/>
          <w:sz w:val="21"/>
        </w:rPr>
        <w:t>Que nasceu foi dos escravos</w:t>
      </w:r>
      <w:r>
        <w:br/>
      </w:r>
      <w:r>
        <w:rPr>
          <w:rFonts w:ascii="Arial" w:hAnsi="Arial"/>
          <w:color w:val="202020"/>
          <w:sz w:val="21"/>
        </w:rPr>
        <w:t>No tempo da escravidão</w:t>
      </w:r>
    </w:p>
    <w:p>
      <w:pPr>
        <w:pStyle w:val="Lyrics"/>
      </w:pPr>
      <w:r>
        <w:rPr>
          <w:rFonts w:ascii="Arial" w:hAnsi="Arial"/>
          <w:color w:val="202020"/>
          <w:sz w:val="21"/>
        </w:rPr>
        <w:t>Capoeira e luta de mandingueiro</w:t>
      </w:r>
      <w:r>
        <w:br/>
      </w:r>
      <w:r>
        <w:rPr>
          <w:rFonts w:ascii="Arial" w:hAnsi="Arial"/>
          <w:color w:val="202020"/>
          <w:sz w:val="21"/>
        </w:rPr>
        <w:t>E luta de nego nagô</w:t>
      </w:r>
      <w:r>
        <w:br/>
      </w:r>
      <w:r>
        <w:rPr>
          <w:rFonts w:ascii="Arial" w:hAnsi="Arial"/>
          <w:color w:val="202020"/>
          <w:sz w:val="21"/>
        </w:rPr>
        <w:t>Angola que jogou seu pastinha</w:t>
      </w:r>
      <w:r>
        <w:br/>
      </w:r>
      <w:r>
        <w:rPr>
          <w:rFonts w:ascii="Arial" w:hAnsi="Arial"/>
          <w:color w:val="202020"/>
          <w:sz w:val="21"/>
        </w:rPr>
        <w:t>Regional mestre Bimba criou</w:t>
      </w:r>
    </w:p>
    <w:p>
      <w:pPr>
        <w:pStyle w:val="Lyrics"/>
      </w:pPr>
      <w:r>
        <w:rPr>
          <w:rFonts w:ascii="Arial" w:hAnsi="Arial"/>
          <w:color w:val="202020"/>
          <w:sz w:val="21"/>
        </w:rPr>
        <w:t>Berimbau toca e meu corpo se arrepia</w:t>
      </w:r>
      <w:r>
        <w:br/>
      </w:r>
      <w:r>
        <w:rPr>
          <w:rFonts w:ascii="Arial" w:hAnsi="Arial"/>
          <w:color w:val="202020"/>
          <w:sz w:val="21"/>
        </w:rPr>
        <w:t>Eu jogo com alegria</w:t>
      </w:r>
      <w:r>
        <w:br/>
      </w:r>
      <w:r>
        <w:rPr>
          <w:rFonts w:ascii="Arial" w:hAnsi="Arial"/>
          <w:color w:val="202020"/>
          <w:sz w:val="21"/>
        </w:rPr>
        <w:t>Muita garra e emoção</w:t>
      </w:r>
      <w:r>
        <w:br/>
      </w:r>
      <w:r>
        <w:rPr>
          <w:rFonts w:ascii="Arial" w:hAnsi="Arial"/>
          <w:color w:val="202020"/>
          <w:sz w:val="21"/>
        </w:rPr>
        <w:t>A capoeira ela é arte e poesia</w:t>
      </w:r>
      <w:r>
        <w:br/>
      </w:r>
      <w:r>
        <w:rPr>
          <w:rFonts w:ascii="Arial" w:hAnsi="Arial"/>
          <w:color w:val="202020"/>
          <w:sz w:val="21"/>
        </w:rPr>
        <w:t>Se achar que não é luta</w:t>
      </w:r>
      <w:r>
        <w:br/>
      </w:r>
      <w:r>
        <w:rPr>
          <w:rFonts w:ascii="Arial" w:hAnsi="Arial"/>
          <w:color w:val="202020"/>
          <w:sz w:val="21"/>
        </w:rPr>
        <w:t>Vem pra roda meu irmão</w:t>
      </w:r>
    </w:p>
    <w:p>
      <w:pPr>
        <w:pStyle w:val="Lyrics"/>
      </w:pPr>
      <w:r>
        <w:rPr>
          <w:rFonts w:ascii="Arial" w:hAnsi="Arial"/>
          <w:color w:val="202020"/>
          <w:sz w:val="21"/>
        </w:rPr>
        <w:t>Capoeira e luta de mandingueiro</w:t>
      </w:r>
      <w:r>
        <w:br/>
      </w:r>
      <w:r>
        <w:rPr>
          <w:rFonts w:ascii="Arial" w:hAnsi="Arial"/>
          <w:color w:val="202020"/>
          <w:sz w:val="21"/>
        </w:rPr>
        <w:t>E luta de nego nagô</w:t>
      </w:r>
      <w:r>
        <w:br/>
      </w:r>
      <w:r>
        <w:rPr>
          <w:rFonts w:ascii="Arial" w:hAnsi="Arial"/>
          <w:color w:val="202020"/>
          <w:sz w:val="21"/>
        </w:rPr>
        <w:t>Angola que jogou seu pastinha</w:t>
      </w:r>
      <w:r>
        <w:br/>
      </w:r>
      <w:r>
        <w:rPr>
          <w:rFonts w:ascii="Arial" w:hAnsi="Arial"/>
          <w:color w:val="202020"/>
          <w:sz w:val="21"/>
        </w:rPr>
        <w:t>Regional mestre Bimba criou</w:t>
      </w:r>
    </w:p>
    <w:p>
      <w:pPr>
        <w:pStyle w:val="SongTitle"/>
        <w:keepNext/>
        <w:pageBreakBefore/>
      </w:pPr>
      <w:r>
        <w:t>Capoeira eu não sou daqui (EN)</w:t>
      </w:r>
    </w:p>
    <w:p>
      <w:pPr>
        <w:pStyle w:val="SongMeta"/>
      </w:pPr>
      <w:r>
        <w:t>SONGS  ·  PORTUGUÊS + ENGLISH</w:t>
      </w:r>
    </w:p>
    <w:p>
      <w:pPr>
        <w:pStyle w:val="Lyrics"/>
      </w:pPr>
      <w:r>
        <w:rPr>
          <w:rFonts w:ascii="Arial" w:hAnsi="Arial"/>
          <w:color w:val="202020"/>
          <w:sz w:val="21"/>
        </w:rPr>
        <w:t>Capoeira eu não sou daqui (EN)</w:t>
      </w:r>
    </w:p>
    <w:p>
      <w:pPr>
        <w:pStyle w:val="Lyrics"/>
      </w:pPr>
      <w:r>
        <w:rPr>
          <w:rFonts w:ascii="Arial" w:hAnsi="Arial"/>
          <w:color w:val="202020"/>
          <w:sz w:val="21"/>
        </w:rPr>
        <w:t>Capoeira e harmonia</w:t>
      </w:r>
      <w:r>
        <w:br/>
      </w:r>
      <w:r>
        <w:rPr>
          <w:rFonts w:ascii="Arial" w:hAnsi="Arial"/>
          <w:color w:val="202020"/>
          <w:sz w:val="21"/>
        </w:rPr>
        <w:t>e saudades de quem nos deixou</w:t>
      </w:r>
      <w:r>
        <w:br/>
      </w:r>
      <w:r>
        <w:rPr>
          <w:rFonts w:ascii="Arial" w:hAnsi="Arial"/>
          <w:color w:val="202020"/>
          <w:sz w:val="21"/>
        </w:rPr>
        <w:t>e o choro de uma viola</w:t>
      </w:r>
      <w:r>
        <w:br/>
      </w:r>
      <w:r>
        <w:rPr>
          <w:rFonts w:ascii="Arial" w:hAnsi="Arial"/>
          <w:color w:val="202020"/>
          <w:sz w:val="21"/>
        </w:rPr>
        <w:t>e o lamento de um cantador</w:t>
      </w:r>
      <w:r>
        <w:br/>
      </w:r>
      <w:r>
        <w:rPr>
          <w:rFonts w:ascii="Arial" w:hAnsi="Arial"/>
          <w:color w:val="202020"/>
          <w:sz w:val="21"/>
        </w:rPr>
        <w:t>Capoeira eu não sou daqui</w:t>
      </w:r>
      <w:r>
        <w:br/>
      </w:r>
      <w:r>
        <w:rPr>
          <w:rFonts w:ascii="Arial" w:hAnsi="Arial"/>
          <w:color w:val="202020"/>
          <w:sz w:val="21"/>
        </w:rPr>
        <w:t>eu sou de outro lugar</w:t>
      </w:r>
      <w:r>
        <w:br/>
      </w:r>
      <w:r>
        <w:rPr>
          <w:rFonts w:ascii="Arial" w:hAnsi="Arial"/>
          <w:color w:val="202020"/>
          <w:sz w:val="21"/>
        </w:rPr>
        <w:t>minha vida a capoeira</w:t>
      </w:r>
      <w:r>
        <w:br/>
      </w:r>
      <w:r>
        <w:rPr>
          <w:rFonts w:ascii="Arial" w:hAnsi="Arial"/>
          <w:color w:val="202020"/>
          <w:sz w:val="21"/>
        </w:rPr>
        <w:t>eu vou a onde o berimbau chamar</w:t>
      </w:r>
      <w:r>
        <w:br/>
      </w:r>
      <w:r>
        <w:rPr>
          <w:rFonts w:ascii="Arial" w:hAnsi="Arial"/>
          <w:color w:val="202020"/>
          <w:sz w:val="21"/>
        </w:rPr>
        <w:t>Essa som do berimbau</w:t>
      </w:r>
      <w:r>
        <w:br/>
      </w:r>
      <w:r>
        <w:rPr>
          <w:rFonts w:ascii="Arial" w:hAnsi="Arial"/>
          <w:color w:val="202020"/>
          <w:sz w:val="21"/>
        </w:rPr>
        <w:t>quem não consigo ver</w:t>
      </w:r>
      <w:r>
        <w:br/>
      </w:r>
      <w:r>
        <w:rPr>
          <w:rFonts w:ascii="Arial" w:hAnsi="Arial"/>
          <w:color w:val="202020"/>
          <w:sz w:val="21"/>
        </w:rPr>
        <w:t>minha vida a Capoeira</w:t>
      </w:r>
      <w:r>
        <w:br/>
      </w:r>
      <w:r>
        <w:rPr>
          <w:rFonts w:ascii="Arial" w:hAnsi="Arial"/>
          <w:color w:val="202020"/>
          <w:sz w:val="21"/>
        </w:rPr>
        <w:t>sem ela eu não posso viver</w:t>
      </w:r>
      <w:r>
        <w:br/>
      </w:r>
      <w:r>
        <w:rPr>
          <w:rFonts w:ascii="Arial" w:hAnsi="Arial"/>
          <w:color w:val="202020"/>
          <w:sz w:val="21"/>
        </w:rPr>
        <w:t>Capoeira eu não sou daqui</w:t>
      </w:r>
      <w:r>
        <w:br/>
      </w:r>
      <w:r>
        <w:rPr>
          <w:rFonts w:ascii="Arial" w:hAnsi="Arial"/>
          <w:color w:val="202020"/>
          <w:sz w:val="21"/>
        </w:rPr>
        <w:t>eu sou de outro lugar</w:t>
      </w:r>
      <w:r>
        <w:br/>
      </w:r>
      <w:r>
        <w:rPr>
          <w:rFonts w:ascii="Arial" w:hAnsi="Arial"/>
          <w:color w:val="202020"/>
          <w:sz w:val="21"/>
        </w:rPr>
        <w:t>minha vida a capoeira</w:t>
      </w:r>
      <w:r>
        <w:br/>
      </w:r>
      <w:r>
        <w:rPr>
          <w:rFonts w:ascii="Arial" w:hAnsi="Arial"/>
          <w:color w:val="202020"/>
          <w:sz w:val="21"/>
        </w:rPr>
        <w:t>eu vou a onde o berimbau chamar</w:t>
      </w:r>
      <w:r>
        <w:br/>
      </w:r>
      <w:r>
        <w:rPr>
          <w:rFonts w:ascii="Arial" w:hAnsi="Arial"/>
          <w:color w:val="202020"/>
          <w:sz w:val="21"/>
        </w:rPr>
        <w:t>Na mão levo o berimbau</w:t>
      </w:r>
      <w:r>
        <w:br/>
      </w:r>
      <w:r>
        <w:rPr>
          <w:rFonts w:ascii="Arial" w:hAnsi="Arial"/>
          <w:color w:val="202020"/>
          <w:sz w:val="21"/>
        </w:rPr>
        <w:t>No peito os meus fundamentos</w:t>
      </w:r>
      <w:r>
        <w:br/>
      </w:r>
      <w:r>
        <w:rPr>
          <w:rFonts w:ascii="Arial" w:hAnsi="Arial"/>
          <w:color w:val="202020"/>
          <w:sz w:val="21"/>
        </w:rPr>
        <w:t>Quem comanda o jogo da vida</w:t>
      </w:r>
      <w:r>
        <w:br/>
      </w:r>
      <w:r>
        <w:rPr>
          <w:rFonts w:ascii="Arial" w:hAnsi="Arial"/>
          <w:color w:val="202020"/>
          <w:sz w:val="21"/>
        </w:rPr>
        <w:t>E a forca do seu pensamento</w:t>
      </w:r>
      <w:r>
        <w:br/>
      </w:r>
      <w:r>
        <w:rPr>
          <w:rFonts w:ascii="Arial" w:hAnsi="Arial"/>
          <w:color w:val="202020"/>
          <w:sz w:val="21"/>
        </w:rPr>
        <w:t>Capoeira eu não sou daqui</w:t>
      </w:r>
      <w:r>
        <w:br/>
      </w:r>
      <w:r>
        <w:rPr>
          <w:rFonts w:ascii="Arial" w:hAnsi="Arial"/>
          <w:color w:val="202020"/>
          <w:sz w:val="21"/>
        </w:rPr>
        <w:t>eu sou de outro lugar</w:t>
      </w:r>
      <w:r>
        <w:br/>
      </w:r>
      <w:r>
        <w:rPr>
          <w:rFonts w:ascii="Arial" w:hAnsi="Arial"/>
          <w:color w:val="202020"/>
          <w:sz w:val="21"/>
        </w:rPr>
        <w:t>minha vida a capoeira</w:t>
      </w:r>
      <w:r>
        <w:br/>
      </w:r>
      <w:r>
        <w:rPr>
          <w:rFonts w:ascii="Arial" w:hAnsi="Arial"/>
          <w:color w:val="202020"/>
          <w:sz w:val="21"/>
        </w:rPr>
        <w:t>eu vou a onde o berimbau chamar</w:t>
      </w:r>
      <w:r>
        <w:br/>
      </w:r>
      <w:r>
        <w:rPr>
          <w:rFonts w:ascii="Arial" w:hAnsi="Arial"/>
          <w:color w:val="202020"/>
          <w:sz w:val="21"/>
        </w:rPr>
        <w:t>A saudade caminha comigo</w:t>
      </w:r>
      <w:r>
        <w:br/>
      </w:r>
      <w:r>
        <w:rPr>
          <w:rFonts w:ascii="Arial" w:hAnsi="Arial"/>
          <w:color w:val="202020"/>
          <w:sz w:val="21"/>
        </w:rPr>
        <w:t>Quem tem seu mestre de valor</w:t>
      </w:r>
      <w:r>
        <w:br/>
      </w:r>
      <w:r>
        <w:rPr>
          <w:rFonts w:ascii="Arial" w:hAnsi="Arial"/>
          <w:color w:val="202020"/>
          <w:sz w:val="21"/>
        </w:rPr>
        <w:t>A falta que faz um amigo</w:t>
      </w:r>
      <w:r>
        <w:br/>
      </w:r>
      <w:r>
        <w:rPr>
          <w:rFonts w:ascii="Arial" w:hAnsi="Arial"/>
          <w:color w:val="202020"/>
          <w:sz w:val="21"/>
        </w:rPr>
        <w:t>Um mestre , um irmão um professor</w:t>
      </w:r>
      <w:r>
        <w:br/>
      </w:r>
      <w:r>
        <w:rPr>
          <w:rFonts w:ascii="Arial" w:hAnsi="Arial"/>
          <w:color w:val="202020"/>
          <w:sz w:val="21"/>
        </w:rPr>
        <w:t>Capoeira eu não sou daqui</w:t>
      </w:r>
      <w:r>
        <w:br/>
      </w:r>
      <w:r>
        <w:rPr>
          <w:rFonts w:ascii="Arial" w:hAnsi="Arial"/>
          <w:color w:val="202020"/>
          <w:sz w:val="21"/>
        </w:rPr>
        <w:t>eu sou de outro lugar</w:t>
      </w:r>
      <w:r>
        <w:br/>
      </w:r>
      <w:r>
        <w:rPr>
          <w:rFonts w:ascii="Arial" w:hAnsi="Arial"/>
          <w:color w:val="202020"/>
          <w:sz w:val="21"/>
        </w:rPr>
        <w:t>minha vida a capoeira</w:t>
      </w:r>
      <w:r>
        <w:br/>
      </w:r>
      <w:r>
        <w:rPr>
          <w:rFonts w:ascii="Arial" w:hAnsi="Arial"/>
          <w:color w:val="202020"/>
          <w:sz w:val="21"/>
        </w:rPr>
        <w:t>eu vou a onde o berimbau chamar</w:t>
      </w:r>
    </w:p>
    <w:p>
      <w:pPr>
        <w:pStyle w:val="Lyrics"/>
      </w:pPr>
      <w:r>
        <w:rPr>
          <w:rFonts w:ascii="Arial" w:hAnsi="Arial"/>
          <w:color w:val="202020"/>
          <w:sz w:val="21"/>
        </w:rPr>
        <w:t>Capoeira it’s harmony</w:t>
      </w:r>
      <w:r>
        <w:br/>
      </w:r>
      <w:r>
        <w:rPr>
          <w:rFonts w:ascii="Arial" w:hAnsi="Arial"/>
          <w:color w:val="202020"/>
          <w:sz w:val="21"/>
        </w:rPr>
        <w:t>It’s longing for those who left us</w:t>
      </w:r>
      <w:r>
        <w:br/>
      </w:r>
      <w:r>
        <w:rPr>
          <w:rFonts w:ascii="Arial" w:hAnsi="Arial"/>
          <w:color w:val="202020"/>
          <w:sz w:val="21"/>
        </w:rPr>
        <w:t>And the cry of a viola</w:t>
      </w:r>
      <w:r>
        <w:br/>
      </w:r>
      <w:r>
        <w:rPr>
          <w:rFonts w:ascii="Arial" w:hAnsi="Arial"/>
          <w:color w:val="202020"/>
          <w:sz w:val="21"/>
        </w:rPr>
        <w:t>And the lament of a singer</w:t>
      </w:r>
      <w:r>
        <w:br/>
      </w:r>
      <w:r>
        <w:rPr>
          <w:rFonts w:ascii="Arial" w:hAnsi="Arial"/>
          <w:color w:val="202020"/>
          <w:sz w:val="21"/>
        </w:rPr>
        <w:t>Capoeira I’m not from here</w:t>
      </w:r>
      <w:r>
        <w:br/>
      </w:r>
      <w:r>
        <w:rPr>
          <w:rFonts w:ascii="Arial" w:hAnsi="Arial"/>
          <w:color w:val="202020"/>
          <w:sz w:val="21"/>
        </w:rPr>
        <w:t>I’m from elsewhere</w:t>
      </w:r>
      <w:r>
        <w:br/>
      </w:r>
      <w:r>
        <w:rPr>
          <w:rFonts w:ascii="Arial" w:hAnsi="Arial"/>
          <w:color w:val="202020"/>
          <w:sz w:val="21"/>
        </w:rPr>
        <w:t>My life is Capoeira</w:t>
      </w:r>
      <w:r>
        <w:br/>
      </w:r>
      <w:r>
        <w:rPr>
          <w:rFonts w:ascii="Arial" w:hAnsi="Arial"/>
          <w:color w:val="202020"/>
          <w:sz w:val="21"/>
        </w:rPr>
        <w:t>I go to where the Berimbau call</w:t>
      </w:r>
      <w:r>
        <w:br/>
      </w:r>
      <w:r>
        <w:rPr>
          <w:rFonts w:ascii="Arial" w:hAnsi="Arial"/>
          <w:color w:val="202020"/>
          <w:sz w:val="21"/>
        </w:rPr>
        <w:t>This sound of the Berimbau</w:t>
      </w:r>
      <w:r>
        <w:br/>
      </w:r>
      <w:r>
        <w:rPr>
          <w:rFonts w:ascii="Arial" w:hAnsi="Arial"/>
          <w:color w:val="202020"/>
          <w:sz w:val="21"/>
        </w:rPr>
        <w:t>Who can not see</w:t>
      </w:r>
      <w:r>
        <w:br/>
      </w:r>
      <w:r>
        <w:rPr>
          <w:rFonts w:ascii="Arial" w:hAnsi="Arial"/>
          <w:color w:val="202020"/>
          <w:sz w:val="21"/>
        </w:rPr>
        <w:t>My life is Capoeira</w:t>
      </w:r>
      <w:r>
        <w:br/>
      </w:r>
      <w:r>
        <w:rPr>
          <w:rFonts w:ascii="Arial" w:hAnsi="Arial"/>
          <w:color w:val="202020"/>
          <w:sz w:val="21"/>
        </w:rPr>
        <w:t>Without her I can’t live</w:t>
      </w:r>
      <w:r>
        <w:br/>
      </w:r>
      <w:r>
        <w:rPr>
          <w:rFonts w:ascii="Arial" w:hAnsi="Arial"/>
          <w:color w:val="202020"/>
          <w:sz w:val="21"/>
        </w:rPr>
        <w:t>Capoeira I’m not from here</w:t>
      </w:r>
      <w:r>
        <w:br/>
      </w:r>
      <w:r>
        <w:rPr>
          <w:rFonts w:ascii="Arial" w:hAnsi="Arial"/>
          <w:color w:val="202020"/>
          <w:sz w:val="21"/>
        </w:rPr>
        <w:t>I’m from elsewhere</w:t>
      </w:r>
      <w:r>
        <w:br/>
      </w:r>
      <w:r>
        <w:rPr>
          <w:rFonts w:ascii="Arial" w:hAnsi="Arial"/>
          <w:color w:val="202020"/>
          <w:sz w:val="21"/>
        </w:rPr>
        <w:t>My life is Capoeira</w:t>
      </w:r>
      <w:r>
        <w:br/>
      </w:r>
      <w:r>
        <w:rPr>
          <w:rFonts w:ascii="Arial" w:hAnsi="Arial"/>
          <w:color w:val="202020"/>
          <w:sz w:val="21"/>
        </w:rPr>
        <w:t>I go to where the Berimbau call</w:t>
      </w:r>
      <w:r>
        <w:br/>
      </w:r>
      <w:r>
        <w:rPr>
          <w:rFonts w:ascii="Arial" w:hAnsi="Arial"/>
          <w:color w:val="202020"/>
          <w:sz w:val="21"/>
        </w:rPr>
        <w:t>In my hand take the Berimbau</w:t>
      </w:r>
      <w:r>
        <w:br/>
      </w:r>
      <w:r>
        <w:rPr>
          <w:rFonts w:ascii="Arial" w:hAnsi="Arial"/>
          <w:color w:val="202020"/>
          <w:sz w:val="21"/>
        </w:rPr>
        <w:t>In my Chest my foundaments</w:t>
      </w:r>
      <w:r>
        <w:br/>
      </w:r>
      <w:r>
        <w:rPr>
          <w:rFonts w:ascii="Arial" w:hAnsi="Arial"/>
          <w:color w:val="202020"/>
          <w:sz w:val="21"/>
        </w:rPr>
        <w:t>Who command the game of life</w:t>
      </w:r>
      <w:r>
        <w:br/>
      </w:r>
      <w:r>
        <w:rPr>
          <w:rFonts w:ascii="Arial" w:hAnsi="Arial"/>
          <w:color w:val="202020"/>
          <w:sz w:val="21"/>
        </w:rPr>
        <w:t>Is the strength of your thoughts</w:t>
      </w:r>
      <w:r>
        <w:br/>
      </w:r>
      <w:r>
        <w:rPr>
          <w:rFonts w:ascii="Arial" w:hAnsi="Arial"/>
          <w:color w:val="202020"/>
          <w:sz w:val="21"/>
        </w:rPr>
        <w:t>Capoeira I’m not from here</w:t>
      </w:r>
      <w:r>
        <w:br/>
      </w:r>
      <w:r>
        <w:rPr>
          <w:rFonts w:ascii="Arial" w:hAnsi="Arial"/>
          <w:color w:val="202020"/>
          <w:sz w:val="21"/>
        </w:rPr>
        <w:t>I’m from elsewhere</w:t>
      </w:r>
      <w:r>
        <w:br/>
      </w:r>
      <w:r>
        <w:rPr>
          <w:rFonts w:ascii="Arial" w:hAnsi="Arial"/>
          <w:color w:val="202020"/>
          <w:sz w:val="21"/>
        </w:rPr>
        <w:t>My life is Capoeira</w:t>
      </w:r>
      <w:r>
        <w:br/>
      </w:r>
      <w:r>
        <w:rPr>
          <w:rFonts w:ascii="Arial" w:hAnsi="Arial"/>
          <w:color w:val="202020"/>
          <w:sz w:val="21"/>
        </w:rPr>
        <w:t>I go to where the Berimbau call</w:t>
      </w:r>
      <w:r>
        <w:br/>
      </w:r>
      <w:r>
        <w:rPr>
          <w:rFonts w:ascii="Arial" w:hAnsi="Arial"/>
          <w:color w:val="202020"/>
          <w:sz w:val="21"/>
        </w:rPr>
        <w:t>The longing walks with me</w:t>
      </w:r>
      <w:r>
        <w:br/>
      </w:r>
      <w:r>
        <w:rPr>
          <w:rFonts w:ascii="Arial" w:hAnsi="Arial"/>
          <w:color w:val="202020"/>
          <w:sz w:val="21"/>
        </w:rPr>
        <w:t>Who have a valued master</w:t>
      </w:r>
      <w:r>
        <w:br/>
      </w:r>
      <w:r>
        <w:rPr>
          <w:rFonts w:ascii="Arial" w:hAnsi="Arial"/>
          <w:color w:val="202020"/>
          <w:sz w:val="21"/>
        </w:rPr>
        <w:t>Shortage of friend</w:t>
      </w:r>
      <w:r>
        <w:br/>
      </w:r>
      <w:r>
        <w:rPr>
          <w:rFonts w:ascii="Arial" w:hAnsi="Arial"/>
          <w:color w:val="202020"/>
          <w:sz w:val="21"/>
        </w:rPr>
        <w:t>A master, a brother a teacher</w:t>
      </w:r>
      <w:r>
        <w:br/>
      </w:r>
      <w:r>
        <w:rPr>
          <w:rFonts w:ascii="Arial" w:hAnsi="Arial"/>
          <w:color w:val="202020"/>
          <w:sz w:val="21"/>
        </w:rPr>
        <w:t>Capoeira I’m not from here</w:t>
      </w:r>
      <w:r>
        <w:br/>
      </w:r>
      <w:r>
        <w:rPr>
          <w:rFonts w:ascii="Arial" w:hAnsi="Arial"/>
          <w:color w:val="202020"/>
          <w:sz w:val="21"/>
        </w:rPr>
        <w:t>I’m from elsewhere</w:t>
      </w:r>
      <w:r>
        <w:br/>
      </w:r>
      <w:r>
        <w:rPr>
          <w:rFonts w:ascii="Arial" w:hAnsi="Arial"/>
          <w:color w:val="202020"/>
          <w:sz w:val="21"/>
        </w:rPr>
        <w:t>My life is Capoeira</w:t>
      </w:r>
      <w:r>
        <w:br/>
      </w:r>
      <w:r>
        <w:rPr>
          <w:rFonts w:ascii="Arial" w:hAnsi="Arial"/>
          <w:color w:val="202020"/>
          <w:sz w:val="21"/>
        </w:rPr>
        <w:t>I go to where the Berimbau call</w:t>
      </w:r>
    </w:p>
    <w:p>
      <w:pPr>
        <w:pStyle w:val="SongTitle"/>
        <w:keepNext/>
        <w:pageBreakBefore/>
      </w:pPr>
      <w:r>
        <w:t>Chora Viola E</w:t>
      </w:r>
    </w:p>
    <w:p>
      <w:pPr>
        <w:pStyle w:val="SongMeta"/>
      </w:pPr>
      <w:r>
        <w:t>SONGS</w:t>
      </w:r>
    </w:p>
    <w:p>
      <w:pPr>
        <w:pStyle w:val="Lyrics"/>
      </w:pPr>
      <w:r>
        <w:rPr>
          <w:rFonts w:ascii="Arial" w:hAnsi="Arial"/>
          <w:color w:val="202020"/>
          <w:sz w:val="21"/>
        </w:rPr>
        <w:t>Chora Viola E</w:t>
      </w:r>
    </w:p>
    <w:p>
      <w:pPr>
        <w:pStyle w:val="Lyrics"/>
      </w:pPr>
      <w:r>
        <w:rPr>
          <w:rFonts w:ascii="Arial" w:hAnsi="Arial"/>
          <w:color w:val="202020"/>
          <w:sz w:val="21"/>
        </w:rPr>
        <w:t>CHORA VIOLA E CHORA VIOLA CHORA VIOLA E LALAE LALAELAELA</w:t>
      </w:r>
    </w:p>
    <w:p>
      <w:pPr>
        <w:pStyle w:val="Lyrics"/>
      </w:pPr>
      <w:r>
        <w:rPr>
          <w:rFonts w:ascii="Arial" w:hAnsi="Arial"/>
          <w:color w:val="202020"/>
          <w:sz w:val="21"/>
        </w:rPr>
        <w:t>Viola esta chorando</w:t>
      </w:r>
      <w:r>
        <w:br/>
      </w:r>
      <w:r>
        <w:rPr>
          <w:rFonts w:ascii="Arial" w:hAnsi="Arial"/>
          <w:color w:val="202020"/>
          <w:sz w:val="21"/>
        </w:rPr>
        <w:t>Gunga faz a marcacão</w:t>
      </w:r>
      <w:r>
        <w:br/>
      </w:r>
      <w:r>
        <w:rPr>
          <w:rFonts w:ascii="Arial" w:hAnsi="Arial"/>
          <w:color w:val="202020"/>
          <w:sz w:val="21"/>
        </w:rPr>
        <w:t>Medio faz a virada</w:t>
      </w:r>
      <w:r>
        <w:br/>
      </w:r>
      <w:r>
        <w:rPr>
          <w:rFonts w:ascii="Arial" w:hAnsi="Arial"/>
          <w:color w:val="202020"/>
          <w:sz w:val="21"/>
        </w:rPr>
        <w:t>Consólando o coraçao</w:t>
      </w:r>
    </w:p>
    <w:p>
      <w:pPr>
        <w:pStyle w:val="Lyrics"/>
      </w:pPr>
      <w:r>
        <w:rPr>
          <w:rFonts w:ascii="Arial" w:hAnsi="Arial"/>
          <w:color w:val="202020"/>
          <w:sz w:val="21"/>
        </w:rPr>
        <w:t>CHORA VIOLA E CHORA VIOLA CHORA VIOLA E LALAE LALAELAELA</w:t>
      </w:r>
    </w:p>
    <w:p>
      <w:pPr>
        <w:pStyle w:val="Lyrics"/>
      </w:pPr>
      <w:r>
        <w:rPr>
          <w:rFonts w:ascii="Arial" w:hAnsi="Arial"/>
          <w:color w:val="202020"/>
          <w:sz w:val="21"/>
        </w:rPr>
        <w:t>Gunga faz a virada</w:t>
      </w:r>
      <w:r>
        <w:br/>
      </w:r>
      <w:r>
        <w:rPr>
          <w:rFonts w:ascii="Arial" w:hAnsi="Arial"/>
          <w:color w:val="202020"/>
          <w:sz w:val="21"/>
        </w:rPr>
        <w:t>Um toque de aténcão</w:t>
      </w:r>
      <w:r>
        <w:br/>
      </w:r>
      <w:r>
        <w:rPr>
          <w:rFonts w:ascii="Arial" w:hAnsi="Arial"/>
          <w:color w:val="202020"/>
          <w:sz w:val="21"/>
        </w:rPr>
        <w:t>Cavalaria esta chegando</w:t>
      </w:r>
      <w:r>
        <w:br/>
      </w:r>
      <w:r>
        <w:rPr>
          <w:rFonts w:ascii="Arial" w:hAnsi="Arial"/>
          <w:color w:val="202020"/>
          <w:sz w:val="21"/>
        </w:rPr>
        <w:t>Vamos transformar então</w:t>
      </w:r>
    </w:p>
    <w:p>
      <w:pPr>
        <w:pStyle w:val="Lyrics"/>
      </w:pPr>
      <w:r>
        <w:rPr>
          <w:rFonts w:ascii="Arial" w:hAnsi="Arial"/>
          <w:color w:val="202020"/>
          <w:sz w:val="21"/>
        </w:rPr>
        <w:t>CHORA VIOLA E CHORA VIOLA CHORA VIOLA E LALAE LALAELAELA</w:t>
      </w:r>
    </w:p>
    <w:p>
      <w:pPr>
        <w:pStyle w:val="Lyrics"/>
      </w:pPr>
      <w:r>
        <w:rPr>
          <w:rFonts w:ascii="Arial" w:hAnsi="Arial"/>
          <w:color w:val="202020"/>
          <w:sz w:val="21"/>
        </w:rPr>
        <w:t>Mestre Bimba esta no céu</w:t>
      </w:r>
      <w:r>
        <w:br/>
      </w:r>
      <w:r>
        <w:rPr>
          <w:rFonts w:ascii="Arial" w:hAnsi="Arial"/>
          <w:color w:val="202020"/>
          <w:sz w:val="21"/>
        </w:rPr>
        <w:t>Berimbau faz saudacão</w:t>
      </w:r>
      <w:r>
        <w:br/>
      </w:r>
      <w:r>
        <w:rPr>
          <w:rFonts w:ascii="Arial" w:hAnsi="Arial"/>
          <w:color w:val="202020"/>
          <w:sz w:val="21"/>
        </w:rPr>
        <w:t>Seu Camisa esta na terra</w:t>
      </w:r>
      <w:r>
        <w:br/>
      </w:r>
      <w:r>
        <w:rPr>
          <w:rFonts w:ascii="Arial" w:hAnsi="Arial"/>
          <w:color w:val="202020"/>
          <w:sz w:val="21"/>
        </w:rPr>
        <w:t>Fazendo evolucão</w:t>
      </w:r>
    </w:p>
    <w:p>
      <w:pPr>
        <w:pStyle w:val="Lyrics"/>
      </w:pPr>
      <w:r>
        <w:rPr>
          <w:rFonts w:ascii="Arial" w:hAnsi="Arial"/>
          <w:color w:val="202020"/>
          <w:sz w:val="21"/>
        </w:rPr>
        <w:t>CHORA VIOLA E CHORA VIOLA CHORA VIOLA E LALAE LALAELAELA</w:t>
      </w:r>
    </w:p>
    <w:p>
      <w:pPr>
        <w:pStyle w:val="Lyrics"/>
      </w:pPr>
      <w:r>
        <w:rPr>
          <w:rFonts w:ascii="Arial" w:hAnsi="Arial"/>
          <w:color w:val="202020"/>
          <w:sz w:val="21"/>
        </w:rPr>
        <w:t>Berimbau faz o lamento</w:t>
      </w:r>
      <w:r>
        <w:br/>
      </w:r>
      <w:r>
        <w:rPr>
          <w:rFonts w:ascii="Arial" w:hAnsi="Arial"/>
          <w:color w:val="202020"/>
          <w:sz w:val="21"/>
        </w:rPr>
        <w:t>Estoria de um cantador</w:t>
      </w:r>
      <w:r>
        <w:br/>
      </w:r>
      <w:r>
        <w:rPr>
          <w:rFonts w:ascii="Arial" w:hAnsi="Arial"/>
          <w:color w:val="202020"/>
          <w:sz w:val="21"/>
        </w:rPr>
        <w:t>Tristeza de uma nacão</w:t>
      </w:r>
      <w:r>
        <w:br/>
      </w:r>
      <w:r>
        <w:rPr>
          <w:rFonts w:ascii="Arial" w:hAnsi="Arial"/>
          <w:color w:val="202020"/>
          <w:sz w:val="21"/>
        </w:rPr>
        <w:t>Por causa que nos deixou</w:t>
      </w:r>
    </w:p>
    <w:p>
      <w:pPr>
        <w:pStyle w:val="SongTitle"/>
        <w:keepNext/>
        <w:pageBreakBefore/>
      </w:pPr>
      <w:r>
        <w:t>Ê capoeira, ê capoeirá (EN)</w:t>
      </w:r>
    </w:p>
    <w:p>
      <w:pPr>
        <w:pStyle w:val="SongMeta"/>
      </w:pPr>
      <w:r>
        <w:t>SONGS  ·  PORTUGUÊS + ENGLISH</w:t>
      </w:r>
    </w:p>
    <w:p>
      <w:pPr>
        <w:pStyle w:val="Lyrics"/>
      </w:pPr>
      <w:r>
        <w:rPr>
          <w:rFonts w:ascii="Arial" w:hAnsi="Arial"/>
          <w:color w:val="202020"/>
          <w:sz w:val="21"/>
        </w:rPr>
        <w:t>Ê capoeira, ê capoeirá (EN)</w:t>
      </w:r>
    </w:p>
    <w:p>
      <w:pPr>
        <w:pStyle w:val="TranslationLabel"/>
      </w:pPr>
      <w:r>
        <w:t>INCLUDES ENGLISH TRANSLATION</w:t>
      </w:r>
    </w:p>
    <w:p>
      <w:pPr>
        <w:pStyle w:val="Lyrics"/>
      </w:pPr>
      <w:r>
        <w:rPr>
          <w:rFonts w:ascii="Arial" w:hAnsi="Arial"/>
          <w:color w:val="202020"/>
          <w:sz w:val="21"/>
        </w:rPr>
        <w:t>Eu venho lá da Bahia</w:t>
      </w:r>
      <w:r>
        <w:br/>
      </w:r>
      <w:r>
        <w:rPr>
          <w:rFonts w:ascii="Arial" w:hAnsi="Arial"/>
          <w:color w:val="202020"/>
          <w:sz w:val="21"/>
        </w:rPr>
        <w:t>Trago um Berimbau na mão</w:t>
      </w:r>
      <w:r>
        <w:br/>
      </w:r>
      <w:r>
        <w:rPr>
          <w:rFonts w:ascii="Arial" w:hAnsi="Arial"/>
          <w:color w:val="202020"/>
          <w:sz w:val="21"/>
        </w:rPr>
        <w:t>Eu toco Cavalaria</w:t>
      </w:r>
      <w:r>
        <w:br/>
      </w:r>
      <w:r>
        <w:rPr>
          <w:rFonts w:ascii="Arial" w:hAnsi="Arial"/>
          <w:color w:val="202020"/>
          <w:sz w:val="21"/>
        </w:rPr>
        <w:t>Gosto de fazer canção</w:t>
      </w:r>
      <w:r>
        <w:br/>
      </w:r>
      <w:r>
        <w:rPr>
          <w:rFonts w:ascii="Arial" w:hAnsi="Arial"/>
          <w:color w:val="202020"/>
          <w:sz w:val="21"/>
        </w:rPr>
        <w:t>Ninguém sabe o sofrimento</w:t>
      </w:r>
      <w:r>
        <w:br/>
      </w:r>
      <w:r>
        <w:rPr>
          <w:rFonts w:ascii="Arial" w:hAnsi="Arial"/>
          <w:color w:val="202020"/>
          <w:sz w:val="21"/>
        </w:rPr>
        <w:t>Ninguém sabe a minha dor</w:t>
      </w:r>
      <w:r>
        <w:br/>
      </w:r>
      <w:r>
        <w:rPr>
          <w:rFonts w:ascii="Arial" w:hAnsi="Arial"/>
          <w:color w:val="202020"/>
          <w:sz w:val="21"/>
        </w:rPr>
        <w:t>Capoeira como eu</w:t>
      </w:r>
      <w:r>
        <w:br/>
      </w:r>
      <w:r>
        <w:rPr>
          <w:rFonts w:ascii="Arial" w:hAnsi="Arial"/>
          <w:color w:val="202020"/>
          <w:sz w:val="21"/>
        </w:rPr>
        <w:t>Nunca teve um grande amor</w:t>
      </w:r>
      <w:r>
        <w:br/>
      </w:r>
      <w:r>
        <w:rPr>
          <w:rFonts w:ascii="Arial" w:hAnsi="Arial"/>
          <w:color w:val="202020"/>
          <w:sz w:val="21"/>
        </w:rPr>
        <w:t>Uma vida de intriga</w:t>
      </w:r>
      <w:r>
        <w:br/>
      </w:r>
      <w:r>
        <w:rPr>
          <w:rFonts w:ascii="Arial" w:hAnsi="Arial"/>
          <w:color w:val="202020"/>
          <w:sz w:val="21"/>
        </w:rPr>
        <w:t>Cheia de desilusão</w:t>
      </w:r>
      <w:r>
        <w:br/>
      </w:r>
      <w:r>
        <w:rPr>
          <w:rFonts w:ascii="Arial" w:hAnsi="Arial"/>
          <w:color w:val="202020"/>
          <w:sz w:val="21"/>
        </w:rPr>
        <w:t>Todo mundo só me vê</w:t>
      </w:r>
      <w:r>
        <w:br/>
      </w:r>
      <w:r>
        <w:rPr>
          <w:rFonts w:ascii="Arial" w:hAnsi="Arial"/>
          <w:color w:val="202020"/>
          <w:sz w:val="21"/>
        </w:rPr>
        <w:t>Quando estou com</w:t>
      </w:r>
      <w:r>
        <w:br/>
      </w:r>
      <w:r>
        <w:rPr>
          <w:rFonts w:ascii="Arial" w:hAnsi="Arial"/>
          <w:color w:val="202020"/>
          <w:sz w:val="21"/>
        </w:rPr>
        <w:t>a mão no chão</w:t>
      </w:r>
      <w:r>
        <w:br/>
      </w:r>
      <w:r>
        <w:rPr>
          <w:rFonts w:ascii="Arial" w:hAnsi="Arial"/>
          <w:color w:val="202020"/>
          <w:sz w:val="21"/>
        </w:rPr>
        <w:t>Quando eu grito, grito alto</w:t>
      </w:r>
      <w:r>
        <w:br/>
      </w:r>
      <w:r>
        <w:rPr>
          <w:rFonts w:ascii="Arial" w:hAnsi="Arial"/>
          <w:color w:val="202020"/>
          <w:sz w:val="21"/>
        </w:rPr>
        <w:t>Todo mundo me escutar</w:t>
      </w:r>
      <w:r>
        <w:br/>
      </w:r>
      <w:r>
        <w:rPr>
          <w:rFonts w:ascii="Arial" w:hAnsi="Arial"/>
          <w:color w:val="202020"/>
          <w:sz w:val="21"/>
        </w:rPr>
        <w:t>Você nunca experimente</w:t>
      </w:r>
      <w:r>
        <w:br/>
      </w:r>
      <w:r>
        <w:rPr>
          <w:rFonts w:ascii="Arial" w:hAnsi="Arial"/>
          <w:color w:val="202020"/>
          <w:sz w:val="21"/>
        </w:rPr>
        <w:t>Com Capoeira brigar</w:t>
      </w:r>
      <w:r>
        <w:br/>
      </w:r>
      <w:r>
        <w:rPr>
          <w:rFonts w:ascii="Arial" w:hAnsi="Arial"/>
          <w:color w:val="202020"/>
          <w:sz w:val="21"/>
        </w:rPr>
        <w:t>Minha briga é só no pé</w:t>
      </w:r>
      <w:r>
        <w:br/>
      </w:r>
      <w:r>
        <w:rPr>
          <w:rFonts w:ascii="Arial" w:hAnsi="Arial"/>
          <w:color w:val="202020"/>
          <w:sz w:val="21"/>
        </w:rPr>
        <w:t>Medo não carrego não</w:t>
      </w:r>
      <w:r>
        <w:br/>
      </w:r>
      <w:r>
        <w:rPr>
          <w:rFonts w:ascii="Arial" w:hAnsi="Arial"/>
          <w:color w:val="202020"/>
          <w:sz w:val="21"/>
        </w:rPr>
        <w:t>Se um cara fala alto</w:t>
      </w:r>
      <w:r>
        <w:br/>
      </w:r>
      <w:r>
        <w:rPr>
          <w:rFonts w:ascii="Arial" w:hAnsi="Arial"/>
          <w:color w:val="202020"/>
          <w:sz w:val="21"/>
        </w:rPr>
        <w:t>Leva logo um esporão</w:t>
      </w:r>
      <w:r>
        <w:br/>
      </w:r>
      <w:r>
        <w:rPr>
          <w:rFonts w:ascii="Arial" w:hAnsi="Arial"/>
          <w:color w:val="202020"/>
          <w:sz w:val="21"/>
        </w:rPr>
        <w:t>Capoeira</w:t>
      </w:r>
      <w:r>
        <w:br/>
      </w:r>
      <w:r>
        <w:rPr>
          <w:rFonts w:ascii="Arial" w:hAnsi="Arial"/>
          <w:color w:val="202020"/>
          <w:sz w:val="21"/>
        </w:rPr>
        <w:t>Ê Capoeira, ê Capoeirá</w:t>
      </w:r>
      <w:r>
        <w:br/>
      </w:r>
      <w:r>
        <w:rPr>
          <w:rFonts w:ascii="Arial" w:hAnsi="Arial"/>
          <w:color w:val="202020"/>
          <w:sz w:val="21"/>
        </w:rPr>
        <w:t>Capoeira</w:t>
      </w:r>
      <w:r>
        <w:br/>
      </w:r>
      <w:r>
        <w:rPr>
          <w:rFonts w:ascii="Arial" w:hAnsi="Arial"/>
          <w:color w:val="202020"/>
          <w:sz w:val="21"/>
        </w:rPr>
        <w:t>Ê Capoeira, ê Capoeirá</w:t>
      </w:r>
      <w:r>
        <w:br/>
      </w:r>
      <w:r>
        <w:rPr>
          <w:rFonts w:ascii="Arial" w:hAnsi="Arial"/>
          <w:color w:val="202020"/>
          <w:sz w:val="21"/>
        </w:rPr>
        <w:t>I come from Bahia</w:t>
      </w:r>
      <w:r>
        <w:br/>
      </w:r>
      <w:r>
        <w:rPr>
          <w:rFonts w:ascii="Arial" w:hAnsi="Arial"/>
          <w:color w:val="202020"/>
          <w:sz w:val="21"/>
        </w:rPr>
        <w:t>With Berimbau in my hand</w:t>
      </w:r>
      <w:r>
        <w:br/>
      </w:r>
      <w:r>
        <w:rPr>
          <w:rFonts w:ascii="Arial" w:hAnsi="Arial"/>
          <w:color w:val="202020"/>
          <w:sz w:val="21"/>
        </w:rPr>
        <w:t>I play cavalaria</w:t>
      </w:r>
      <w:r>
        <w:br/>
      </w:r>
      <w:r>
        <w:rPr>
          <w:rFonts w:ascii="Arial" w:hAnsi="Arial"/>
          <w:color w:val="202020"/>
          <w:sz w:val="21"/>
        </w:rPr>
        <w:t>I would like to make a song</w:t>
      </w:r>
      <w:r>
        <w:br/>
      </w:r>
      <w:r>
        <w:rPr>
          <w:rFonts w:ascii="Arial" w:hAnsi="Arial"/>
          <w:color w:val="202020"/>
          <w:sz w:val="21"/>
        </w:rPr>
        <w:t>Nobody knows the suffering</w:t>
      </w:r>
      <w:r>
        <w:br/>
      </w:r>
      <w:r>
        <w:rPr>
          <w:rFonts w:ascii="Arial" w:hAnsi="Arial"/>
          <w:color w:val="202020"/>
          <w:sz w:val="21"/>
        </w:rPr>
        <w:t>Nobody knows my pain</w:t>
      </w:r>
      <w:r>
        <w:br/>
      </w:r>
      <w:r>
        <w:rPr>
          <w:rFonts w:ascii="Arial" w:hAnsi="Arial"/>
          <w:color w:val="202020"/>
          <w:sz w:val="21"/>
        </w:rPr>
        <w:t>Capoeira like me</w:t>
      </w:r>
      <w:r>
        <w:br/>
      </w:r>
      <w:r>
        <w:rPr>
          <w:rFonts w:ascii="Arial" w:hAnsi="Arial"/>
          <w:color w:val="202020"/>
          <w:sz w:val="21"/>
        </w:rPr>
        <w:t>Never had a great love</w:t>
      </w:r>
      <w:r>
        <w:br/>
      </w:r>
      <w:r>
        <w:rPr>
          <w:rFonts w:ascii="Arial" w:hAnsi="Arial"/>
          <w:color w:val="202020"/>
          <w:sz w:val="21"/>
        </w:rPr>
        <w:t>A life of intrigue</w:t>
      </w:r>
      <w:r>
        <w:br/>
      </w:r>
      <w:r>
        <w:rPr>
          <w:rFonts w:ascii="Arial" w:hAnsi="Arial"/>
          <w:color w:val="202020"/>
          <w:sz w:val="21"/>
        </w:rPr>
        <w:t>Full of disappointment</w:t>
      </w:r>
      <w:r>
        <w:br/>
      </w:r>
      <w:r>
        <w:rPr>
          <w:rFonts w:ascii="Arial" w:hAnsi="Arial"/>
          <w:color w:val="202020"/>
          <w:sz w:val="21"/>
        </w:rPr>
        <w:t>Everyone only sees me</w:t>
      </w:r>
      <w:r>
        <w:br/>
      </w:r>
      <w:r>
        <w:rPr>
          <w:rFonts w:ascii="Arial" w:hAnsi="Arial"/>
          <w:color w:val="202020"/>
          <w:sz w:val="21"/>
        </w:rPr>
        <w:t>When I am with hands on the ground</w:t>
      </w:r>
      <w:r>
        <w:br/>
      </w:r>
      <w:r>
        <w:rPr>
          <w:rFonts w:ascii="Arial" w:hAnsi="Arial"/>
          <w:color w:val="202020"/>
          <w:sz w:val="21"/>
        </w:rPr>
        <w:t>When I scream, scream loud</w:t>
      </w:r>
      <w:r>
        <w:br/>
      </w:r>
      <w:r>
        <w:rPr>
          <w:rFonts w:ascii="Arial" w:hAnsi="Arial"/>
          <w:color w:val="202020"/>
          <w:sz w:val="21"/>
        </w:rPr>
        <w:t>Everyone listens to me</w:t>
      </w:r>
      <w:r>
        <w:br/>
      </w:r>
      <w:r>
        <w:rPr>
          <w:rFonts w:ascii="Arial" w:hAnsi="Arial"/>
          <w:color w:val="202020"/>
          <w:sz w:val="21"/>
        </w:rPr>
        <w:t>You never experiment</w:t>
      </w:r>
      <w:r>
        <w:br/>
      </w:r>
      <w:r>
        <w:rPr>
          <w:rFonts w:ascii="Arial" w:hAnsi="Arial"/>
          <w:color w:val="202020"/>
          <w:sz w:val="21"/>
        </w:rPr>
        <w:t>With capoeira fight</w:t>
      </w:r>
      <w:r>
        <w:br/>
      </w:r>
      <w:r>
        <w:rPr>
          <w:rFonts w:ascii="Arial" w:hAnsi="Arial"/>
          <w:color w:val="202020"/>
          <w:sz w:val="21"/>
        </w:rPr>
        <w:t>My fight is only with the foot</w:t>
      </w:r>
      <w:r>
        <w:br/>
      </w:r>
      <w:r>
        <w:rPr>
          <w:rFonts w:ascii="Arial" w:hAnsi="Arial"/>
          <w:color w:val="202020"/>
          <w:sz w:val="21"/>
        </w:rPr>
        <w:t>I don’t carry fear</w:t>
      </w:r>
      <w:r>
        <w:br/>
      </w:r>
      <w:r>
        <w:rPr>
          <w:rFonts w:ascii="Arial" w:hAnsi="Arial"/>
          <w:color w:val="202020"/>
          <w:sz w:val="21"/>
        </w:rPr>
        <w:t>If a man speaks up</w:t>
      </w:r>
      <w:r>
        <w:br/>
      </w:r>
      <w:r>
        <w:rPr>
          <w:rFonts w:ascii="Arial" w:hAnsi="Arial"/>
          <w:color w:val="202020"/>
          <w:sz w:val="21"/>
        </w:rPr>
        <w:t>Soon he get esporão(kick)</w:t>
      </w:r>
      <w:r>
        <w:br/>
      </w:r>
      <w:r>
        <w:rPr>
          <w:rFonts w:ascii="Arial" w:hAnsi="Arial"/>
          <w:color w:val="202020"/>
          <w:sz w:val="21"/>
        </w:rPr>
        <w:t>Capoeira</w:t>
      </w:r>
      <w:r>
        <w:br/>
      </w:r>
      <w:r>
        <w:rPr>
          <w:rFonts w:ascii="Arial" w:hAnsi="Arial"/>
          <w:color w:val="202020"/>
          <w:sz w:val="21"/>
        </w:rPr>
        <w:t>Ê Capoeira, ê Capoeirá</w:t>
      </w:r>
      <w:r>
        <w:br/>
      </w:r>
      <w:r>
        <w:rPr>
          <w:rFonts w:ascii="Arial" w:hAnsi="Arial"/>
          <w:color w:val="202020"/>
          <w:sz w:val="21"/>
        </w:rPr>
        <w:t>Capoeira</w:t>
      </w:r>
      <w:r>
        <w:br/>
      </w:r>
      <w:r>
        <w:rPr>
          <w:rFonts w:ascii="Arial" w:hAnsi="Arial"/>
          <w:color w:val="202020"/>
          <w:sz w:val="21"/>
        </w:rPr>
        <w:t>Ê Capoeira, ê Capoeirá</w:t>
      </w:r>
    </w:p>
    <w:p>
      <w:pPr>
        <w:pStyle w:val="SongTitle"/>
        <w:keepNext/>
        <w:pageBreakBefore/>
      </w:pPr>
      <w:r>
        <w:t>Eh hoje tem capoeira aiá</w:t>
      </w:r>
    </w:p>
    <w:p>
      <w:pPr>
        <w:pStyle w:val="SongMeta"/>
      </w:pPr>
      <w:r>
        <w:t>SONGS</w:t>
      </w:r>
    </w:p>
    <w:p>
      <w:pPr>
        <w:pStyle w:val="Lyrics"/>
      </w:pP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Eh hoje tem capoeira aiá</w:t>
      </w:r>
      <w:r>
        <w:br/>
      </w:r>
      <w:r>
        <w:rPr>
          <w:rFonts w:ascii="Arial" w:hAnsi="Arial"/>
          <w:color w:val="202020"/>
          <w:sz w:val="21"/>
        </w:rPr>
        <w:t>Eh hoje eu vou vadiar</w:t>
      </w:r>
    </w:p>
    <w:p>
      <w:pPr>
        <w:pStyle w:val="Lyrics"/>
      </w:pPr>
      <w:r>
        <w:rPr>
          <w:rFonts w:ascii="Arial" w:hAnsi="Arial"/>
          <w:color w:val="202020"/>
          <w:sz w:val="21"/>
        </w:rPr>
        <w:t>Chama menino e mulher</w:t>
      </w:r>
      <w:r>
        <w:br/>
      </w:r>
      <w:r>
        <w:rPr>
          <w:rFonts w:ascii="Arial" w:hAnsi="Arial"/>
          <w:color w:val="202020"/>
          <w:sz w:val="21"/>
        </w:rPr>
        <w:t>Vamos lá pra feira vamos vadiar</w:t>
      </w:r>
      <w:r>
        <w:br/>
      </w:r>
      <w:r>
        <w:rPr>
          <w:rFonts w:ascii="Arial" w:hAnsi="Arial"/>
          <w:color w:val="202020"/>
          <w:sz w:val="21"/>
        </w:rPr>
        <w:t>Chama o cabra valente</w:t>
      </w:r>
      <w:r>
        <w:br/>
      </w:r>
      <w:r>
        <w:rPr>
          <w:rFonts w:ascii="Arial" w:hAnsi="Arial"/>
          <w:color w:val="202020"/>
          <w:sz w:val="21"/>
        </w:rPr>
        <w:t>Cabra mandingueiro não pode faltar</w:t>
      </w:r>
      <w:r>
        <w:br/>
      </w:r>
      <w:r>
        <w:rPr>
          <w:rFonts w:ascii="Arial" w:hAnsi="Arial"/>
          <w:color w:val="202020"/>
          <w:sz w:val="21"/>
        </w:rPr>
        <w:t>E bota tempero no jogo</w:t>
      </w:r>
      <w:r>
        <w:br/>
      </w:r>
      <w:r>
        <w:rPr>
          <w:rFonts w:ascii="Arial" w:hAnsi="Arial"/>
          <w:color w:val="202020"/>
          <w:sz w:val="21"/>
        </w:rPr>
        <w:t>Porque o bom capoeira sabe temperar</w:t>
      </w:r>
    </w:p>
    <w:p>
      <w:pPr>
        <w:pStyle w:val="Lyrics"/>
      </w:pPr>
      <w:r>
        <w:rPr>
          <w:rFonts w:ascii="Arial" w:hAnsi="Arial"/>
          <w:color w:val="202020"/>
          <w:sz w:val="21"/>
        </w:rPr>
        <w:t>Eh hoje tem capoeira aiá</w:t>
      </w:r>
      <w:r>
        <w:br/>
      </w:r>
      <w:r>
        <w:rPr>
          <w:rFonts w:ascii="Arial" w:hAnsi="Arial"/>
          <w:color w:val="202020"/>
          <w:sz w:val="21"/>
        </w:rPr>
        <w:t>Eh hoje eu vou vadiar</w:t>
      </w:r>
    </w:p>
    <w:p>
      <w:pPr>
        <w:pStyle w:val="Lyrics"/>
      </w:pPr>
      <w:r>
        <w:rPr>
          <w:rFonts w:ascii="Arial" w:hAnsi="Arial"/>
          <w:color w:val="202020"/>
          <w:sz w:val="21"/>
        </w:rPr>
        <w:t>Eh, me traga um gunga afinado</w:t>
      </w:r>
      <w:r>
        <w:br/>
      </w:r>
      <w:r>
        <w:rPr>
          <w:rFonts w:ascii="Arial" w:hAnsi="Arial"/>
          <w:color w:val="202020"/>
          <w:sz w:val="21"/>
        </w:rPr>
        <w:t>um médio e uma viola pra marcar também</w:t>
      </w:r>
      <w:r>
        <w:br/>
      </w:r>
      <w:r>
        <w:rPr>
          <w:rFonts w:ascii="Arial" w:hAnsi="Arial"/>
          <w:color w:val="202020"/>
          <w:sz w:val="21"/>
        </w:rPr>
        <w:t>Um atabaque de cordas</w:t>
      </w:r>
      <w:r>
        <w:br/>
      </w:r>
      <w:r>
        <w:rPr>
          <w:rFonts w:ascii="Arial" w:hAnsi="Arial"/>
          <w:color w:val="202020"/>
          <w:sz w:val="21"/>
        </w:rPr>
        <w:t>Um pandeiro de couro que a tempo não tem</w:t>
      </w:r>
      <w:r>
        <w:br/>
      </w:r>
      <w:r>
        <w:rPr>
          <w:rFonts w:ascii="Arial" w:hAnsi="Arial"/>
          <w:color w:val="202020"/>
          <w:sz w:val="21"/>
        </w:rPr>
        <w:t>E se o moço é de outras bandas</w:t>
      </w:r>
      <w:r>
        <w:br/>
      </w:r>
      <w:r>
        <w:rPr>
          <w:rFonts w:ascii="Arial" w:hAnsi="Arial"/>
          <w:color w:val="202020"/>
          <w:sz w:val="21"/>
        </w:rPr>
        <w:t>Pode ficar à vontade também</w:t>
      </w:r>
    </w:p>
    <w:p>
      <w:pPr>
        <w:pStyle w:val="Lyrics"/>
      </w:pPr>
      <w:r>
        <w:rPr>
          <w:rFonts w:ascii="Arial" w:hAnsi="Arial"/>
          <w:color w:val="202020"/>
          <w:sz w:val="21"/>
        </w:rPr>
        <w:t>Hoje tem, hoje tem, hoje tem</w:t>
      </w:r>
    </w:p>
    <w:p>
      <w:pPr>
        <w:pStyle w:val="Lyrics"/>
      </w:pPr>
      <w:r>
        <w:rPr>
          <w:rFonts w:ascii="Arial" w:hAnsi="Arial"/>
          <w:color w:val="202020"/>
          <w:sz w:val="21"/>
        </w:rPr>
        <w:t>Eh hoje tem capoeira aiá</w:t>
      </w:r>
      <w:r>
        <w:br/>
      </w:r>
      <w:r>
        <w:rPr>
          <w:rFonts w:ascii="Arial" w:hAnsi="Arial"/>
          <w:color w:val="202020"/>
          <w:sz w:val="21"/>
        </w:rPr>
        <w:t>Eh hoje eu vou vadiar</w:t>
      </w:r>
    </w:p>
    <w:p>
      <w:pPr>
        <w:pStyle w:val="Lyrics"/>
      </w:pPr>
      <w:r>
        <w:rPr>
          <w:rFonts w:ascii="Arial" w:hAnsi="Arial"/>
          <w:color w:val="202020"/>
          <w:sz w:val="21"/>
        </w:rPr>
        <w:t>Vai haver um jogo entrosado</w:t>
      </w:r>
      <w:r>
        <w:br/>
      </w:r>
      <w:r>
        <w:rPr>
          <w:rFonts w:ascii="Arial" w:hAnsi="Arial"/>
          <w:color w:val="202020"/>
          <w:sz w:val="21"/>
        </w:rPr>
        <w:t>Jogo mandingado pro cabra que é bom</w:t>
      </w:r>
      <w:r>
        <w:br/>
      </w:r>
      <w:r>
        <w:rPr>
          <w:rFonts w:ascii="Arial" w:hAnsi="Arial"/>
          <w:color w:val="202020"/>
          <w:sz w:val="21"/>
        </w:rPr>
        <w:t>E a moça que á tempos não joga</w:t>
      </w:r>
      <w:r>
        <w:br/>
      </w:r>
      <w:r>
        <w:rPr>
          <w:rFonts w:ascii="Arial" w:hAnsi="Arial"/>
          <w:color w:val="202020"/>
          <w:sz w:val="21"/>
        </w:rPr>
        <w:t>Neste dia vai dar a lição</w:t>
      </w:r>
      <w:r>
        <w:br/>
      </w:r>
      <w:r>
        <w:rPr>
          <w:rFonts w:ascii="Arial" w:hAnsi="Arial"/>
          <w:color w:val="202020"/>
          <w:sz w:val="21"/>
        </w:rPr>
        <w:t>E à noite quando a lua brilhar</w:t>
      </w:r>
      <w:r>
        <w:br/>
      </w:r>
      <w:r>
        <w:rPr>
          <w:rFonts w:ascii="Arial" w:hAnsi="Arial"/>
          <w:color w:val="202020"/>
          <w:sz w:val="21"/>
        </w:rPr>
        <w:t>Ao Zumbi vou pedir proteção</w:t>
      </w:r>
    </w:p>
    <w:p>
      <w:pPr>
        <w:pStyle w:val="Lyrics"/>
      </w:pPr>
      <w:r>
        <w:rPr>
          <w:rFonts w:ascii="Arial" w:hAnsi="Arial"/>
          <w:color w:val="202020"/>
          <w:sz w:val="21"/>
        </w:rPr>
        <w:t>Hoje tem, hoje tem, hoje tem</w:t>
      </w:r>
    </w:p>
    <w:p>
      <w:pPr>
        <w:pStyle w:val="Lyrics"/>
      </w:pP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Hoje tem, hoje tem, hoje tem</w:t>
      </w:r>
      <w:r>
        <w:br/>
      </w:r>
      <w:r>
        <w:rPr>
          <w:rFonts w:ascii="Arial" w:hAnsi="Arial"/>
          <w:color w:val="202020"/>
          <w:sz w:val="21"/>
        </w:rPr>
        <w:t>Eh hoje tem capoeira aiá</w:t>
      </w:r>
      <w:r>
        <w:br/>
      </w:r>
      <w:r>
        <w:rPr>
          <w:rFonts w:ascii="Arial" w:hAnsi="Arial"/>
          <w:color w:val="202020"/>
          <w:sz w:val="21"/>
        </w:rPr>
        <w:t>Eh hoje eu vou vadiar</w:t>
      </w:r>
    </w:p>
    <w:p>
      <w:pPr>
        <w:pStyle w:val="SongTitle"/>
        <w:keepNext/>
        <w:pageBreakBefore/>
      </w:pPr>
      <w:r>
        <w:t>Ela linda a Capoeira</w:t>
      </w:r>
    </w:p>
    <w:p>
      <w:pPr>
        <w:pStyle w:val="SongMeta"/>
      </w:pPr>
      <w:r>
        <w:t>SONGS</w:t>
      </w:r>
    </w:p>
    <w:p>
      <w:pPr>
        <w:pStyle w:val="Lyrics"/>
      </w:pPr>
      <w:r>
        <w:rPr>
          <w:rFonts w:ascii="Arial" w:hAnsi="Arial"/>
          <w:color w:val="202020"/>
          <w:sz w:val="21"/>
        </w:rPr>
        <w:t>Ela linda a Capoeira</w:t>
      </w:r>
    </w:p>
    <w:p>
      <w:pPr>
        <w:pStyle w:val="Lyrics"/>
      </w:pPr>
      <w:r>
        <w:rPr>
          <w:rFonts w:ascii="Arial" w:hAnsi="Arial"/>
          <w:color w:val="202020"/>
          <w:sz w:val="21"/>
        </w:rPr>
        <w:t>Ela linda a Capoeira</w:t>
      </w:r>
      <w:r>
        <w:br/>
      </w:r>
      <w:r>
        <w:rPr>
          <w:rFonts w:ascii="Arial" w:hAnsi="Arial"/>
          <w:color w:val="202020"/>
          <w:sz w:val="21"/>
        </w:rPr>
        <w:t>Ela é linda é</w:t>
      </w:r>
      <w:r>
        <w:br/>
      </w:r>
      <w:r>
        <w:rPr>
          <w:rFonts w:ascii="Arial" w:hAnsi="Arial"/>
          <w:color w:val="202020"/>
          <w:sz w:val="21"/>
        </w:rPr>
        <w:t>Ela linda a Capoeira</w:t>
      </w:r>
      <w:r>
        <w:br/>
      </w:r>
      <w:r>
        <w:rPr>
          <w:rFonts w:ascii="Arial" w:hAnsi="Arial"/>
          <w:color w:val="202020"/>
          <w:sz w:val="21"/>
        </w:rPr>
        <w:t>Ela é linda é</w:t>
      </w:r>
      <w:r>
        <w:br/>
      </w:r>
      <w:r>
        <w:rPr>
          <w:rFonts w:ascii="Arial" w:hAnsi="Arial"/>
          <w:color w:val="202020"/>
          <w:sz w:val="21"/>
        </w:rPr>
        <w:t>Ela linda a Capoeira</w:t>
      </w:r>
      <w:r>
        <w:br/>
      </w:r>
      <w:r>
        <w:rPr>
          <w:rFonts w:ascii="Arial" w:hAnsi="Arial"/>
          <w:color w:val="202020"/>
          <w:sz w:val="21"/>
        </w:rPr>
        <w:t>Reflita pro mar e ver se ta bom assim</w:t>
      </w:r>
      <w:r>
        <w:br/>
      </w:r>
      <w:r>
        <w:rPr>
          <w:rFonts w:ascii="Arial" w:hAnsi="Arial"/>
          <w:color w:val="202020"/>
          <w:sz w:val="21"/>
        </w:rPr>
        <w:t>Parou pra pensar e penso um pouco em mim</w:t>
      </w:r>
      <w:r>
        <w:br/>
      </w:r>
      <w:r>
        <w:rPr>
          <w:rFonts w:ascii="Arial" w:hAnsi="Arial"/>
          <w:color w:val="202020"/>
          <w:sz w:val="21"/>
        </w:rPr>
        <w:t>Mulher que nem ela me levou no seu gingado</w:t>
      </w:r>
      <w:r>
        <w:br/>
      </w:r>
      <w:r>
        <w:rPr>
          <w:rFonts w:ascii="Arial" w:hAnsi="Arial"/>
          <w:color w:val="202020"/>
          <w:sz w:val="21"/>
        </w:rPr>
        <w:t>Amarrou a sua corda no meu abada surrado</w:t>
      </w:r>
      <w:r>
        <w:br/>
      </w:r>
      <w:r>
        <w:rPr>
          <w:rFonts w:ascii="Arial" w:hAnsi="Arial"/>
          <w:color w:val="202020"/>
          <w:sz w:val="21"/>
        </w:rPr>
        <w:t>Ela é linda é</w:t>
      </w:r>
      <w:r>
        <w:br/>
      </w:r>
      <w:r>
        <w:rPr>
          <w:rFonts w:ascii="Arial" w:hAnsi="Arial"/>
          <w:color w:val="202020"/>
          <w:sz w:val="21"/>
        </w:rPr>
        <w:t>Ela linda a Capoeira</w:t>
      </w:r>
      <w:r>
        <w:br/>
      </w:r>
      <w:r>
        <w:rPr>
          <w:rFonts w:ascii="Arial" w:hAnsi="Arial"/>
          <w:color w:val="202020"/>
          <w:sz w:val="21"/>
        </w:rPr>
        <w:t>é capoeiragem a Bimba essa homenagem</w:t>
      </w:r>
      <w:r>
        <w:br/>
      </w:r>
      <w:r>
        <w:rPr>
          <w:rFonts w:ascii="Arial" w:hAnsi="Arial"/>
          <w:color w:val="202020"/>
          <w:sz w:val="21"/>
        </w:rPr>
        <w:t>Luta Regional Baiana vem do batuque com a paz</w:t>
      </w:r>
      <w:r>
        <w:br/>
      </w:r>
      <w:r>
        <w:rPr>
          <w:rFonts w:ascii="Arial" w:hAnsi="Arial"/>
          <w:color w:val="202020"/>
          <w:sz w:val="21"/>
        </w:rPr>
        <w:t>é capoeiragem a Bimba essa homenagem</w:t>
      </w:r>
      <w:r>
        <w:br/>
      </w:r>
      <w:r>
        <w:rPr>
          <w:rFonts w:ascii="Arial" w:hAnsi="Arial"/>
          <w:color w:val="202020"/>
          <w:sz w:val="21"/>
        </w:rPr>
        <w:t>quem nao sai da academia nao conhece a malandragem</w:t>
      </w:r>
      <w:r>
        <w:br/>
      </w:r>
      <w:r>
        <w:rPr>
          <w:rFonts w:ascii="Arial" w:hAnsi="Arial"/>
          <w:color w:val="202020"/>
          <w:sz w:val="21"/>
        </w:rPr>
        <w:t>Ela é linda é</w:t>
      </w:r>
      <w:r>
        <w:br/>
      </w:r>
      <w:r>
        <w:rPr>
          <w:rFonts w:ascii="Arial" w:hAnsi="Arial"/>
          <w:color w:val="202020"/>
          <w:sz w:val="21"/>
        </w:rPr>
        <w:t>Ela linda a Capoeira</w:t>
      </w:r>
      <w:r>
        <w:br/>
      </w:r>
      <w:r>
        <w:rPr>
          <w:rFonts w:ascii="Arial" w:hAnsi="Arial"/>
          <w:color w:val="202020"/>
          <w:sz w:val="21"/>
        </w:rPr>
        <w:t>Capoeiragem a Bimba essa homenagem</w:t>
      </w:r>
      <w:r>
        <w:br/>
      </w:r>
      <w:r>
        <w:rPr>
          <w:rFonts w:ascii="Arial" w:hAnsi="Arial"/>
          <w:color w:val="202020"/>
          <w:sz w:val="21"/>
        </w:rPr>
        <w:t>E o sol quando nasce passa o dia a brilhar</w:t>
      </w:r>
      <w:r>
        <w:br/>
      </w:r>
      <w:r>
        <w:rPr>
          <w:rFonts w:ascii="Arial" w:hAnsi="Arial"/>
          <w:color w:val="202020"/>
          <w:sz w:val="21"/>
        </w:rPr>
        <w:t>Quando a noite cai a lua vem iluminar</w:t>
      </w:r>
      <w:r>
        <w:br/>
      </w:r>
      <w:r>
        <w:rPr>
          <w:rFonts w:ascii="Arial" w:hAnsi="Arial"/>
          <w:color w:val="202020"/>
          <w:sz w:val="21"/>
        </w:rPr>
        <w:t>Cuidado moço é luta de malicia moço</w:t>
      </w:r>
      <w:r>
        <w:br/>
      </w:r>
      <w:r>
        <w:rPr>
          <w:rFonts w:ascii="Arial" w:hAnsi="Arial"/>
          <w:color w:val="202020"/>
          <w:sz w:val="21"/>
        </w:rPr>
        <w:t>Nao va se confundir com a expressão do meu rosto</w:t>
      </w:r>
      <w:r>
        <w:br/>
      </w:r>
      <w:r>
        <w:rPr>
          <w:rFonts w:ascii="Arial" w:hAnsi="Arial"/>
          <w:color w:val="202020"/>
          <w:sz w:val="21"/>
        </w:rPr>
        <w:t>Ela é linda é</w:t>
      </w:r>
      <w:r>
        <w:br/>
      </w:r>
      <w:r>
        <w:rPr>
          <w:rFonts w:ascii="Arial" w:hAnsi="Arial"/>
          <w:color w:val="202020"/>
          <w:sz w:val="21"/>
        </w:rPr>
        <w:t>Ela linda a Capoeira</w:t>
      </w:r>
    </w:p>
    <w:p>
      <w:pPr>
        <w:pStyle w:val="SongTitle"/>
        <w:keepNext/>
        <w:pageBreakBefore/>
      </w:pPr>
      <w:r>
        <w:t>Gunga é meu (EN)</w:t>
      </w:r>
    </w:p>
    <w:p>
      <w:pPr>
        <w:pStyle w:val="SongMeta"/>
      </w:pPr>
      <w:r>
        <w:t>SONGS  ·  PORTUGUÊS + ENGLISH</w:t>
      </w:r>
    </w:p>
    <w:p>
      <w:pPr>
        <w:pStyle w:val="Lyrics"/>
      </w:pPr>
      <w:r>
        <w:rPr>
          <w:rFonts w:ascii="Arial" w:hAnsi="Arial"/>
          <w:color w:val="202020"/>
          <w:sz w:val="21"/>
        </w:rPr>
        <w:t>Gunga é meu (EN)</w:t>
      </w:r>
    </w:p>
    <w:p>
      <w:pPr>
        <w:pStyle w:val="Lyrics"/>
      </w:pPr>
      <w:r>
        <w:rPr>
          <w:rFonts w:ascii="Arial" w:hAnsi="Arial"/>
          <w:color w:val="202020"/>
          <w:sz w:val="21"/>
        </w:rPr>
        <w:t>Gunga é meu, gunga é meu</w:t>
      </w:r>
      <w:r>
        <w:br/>
      </w:r>
      <w:r>
        <w:rPr>
          <w:rFonts w:ascii="Arial" w:hAnsi="Arial"/>
          <w:color w:val="202020"/>
          <w:sz w:val="21"/>
        </w:rPr>
        <w:t>gunga é meu, é meu, é meu</w:t>
      </w:r>
      <w:r>
        <w:br/>
      </w:r>
      <w:r>
        <w:rPr>
          <w:rFonts w:ascii="Arial" w:hAnsi="Arial"/>
          <w:color w:val="202020"/>
          <w:sz w:val="21"/>
        </w:rPr>
        <w:t>Gunga é meu, gunga é meu</w:t>
      </w:r>
      <w:r>
        <w:br/>
      </w:r>
      <w:r>
        <w:rPr>
          <w:rFonts w:ascii="Arial" w:hAnsi="Arial"/>
          <w:color w:val="202020"/>
          <w:sz w:val="21"/>
        </w:rPr>
        <w:t>gunga é meu</w:t>
      </w:r>
      <w:r>
        <w:br/>
      </w:r>
      <w:r>
        <w:rPr>
          <w:rFonts w:ascii="Arial" w:hAnsi="Arial"/>
          <w:color w:val="202020"/>
          <w:sz w:val="21"/>
        </w:rPr>
        <w:t>foi meu pai que meu deu</w:t>
      </w:r>
      <w:r>
        <w:br/>
      </w:r>
      <w:r>
        <w:rPr>
          <w:rFonts w:ascii="Arial" w:hAnsi="Arial"/>
          <w:color w:val="202020"/>
          <w:sz w:val="21"/>
        </w:rPr>
        <w:t>Gunga é meu, gunga é meu</w:t>
      </w:r>
      <w:r>
        <w:br/>
      </w:r>
      <w:r>
        <w:rPr>
          <w:rFonts w:ascii="Arial" w:hAnsi="Arial"/>
          <w:color w:val="202020"/>
          <w:sz w:val="21"/>
        </w:rPr>
        <w:t>gunga é meu</w:t>
      </w:r>
      <w:r>
        <w:br/>
      </w:r>
      <w:r>
        <w:rPr>
          <w:rFonts w:ascii="Arial" w:hAnsi="Arial"/>
          <w:color w:val="202020"/>
          <w:sz w:val="21"/>
        </w:rPr>
        <w:t>foi meu Mestre que meu deu</w:t>
      </w:r>
      <w:r>
        <w:br/>
      </w:r>
      <w:r>
        <w:rPr>
          <w:rFonts w:ascii="Arial" w:hAnsi="Arial"/>
          <w:color w:val="202020"/>
          <w:sz w:val="21"/>
        </w:rPr>
        <w:t>Gunga é meu, gunga é meu</w:t>
      </w:r>
      <w:r>
        <w:br/>
      </w:r>
      <w:r>
        <w:rPr>
          <w:rFonts w:ascii="Arial" w:hAnsi="Arial"/>
          <w:color w:val="202020"/>
          <w:sz w:val="21"/>
        </w:rPr>
        <w:t>gunga é meu</w:t>
      </w:r>
      <w:r>
        <w:br/>
      </w:r>
      <w:r>
        <w:rPr>
          <w:rFonts w:ascii="Arial" w:hAnsi="Arial"/>
          <w:color w:val="202020"/>
          <w:sz w:val="21"/>
        </w:rPr>
        <w:t>não vou da pra ningem</w:t>
      </w:r>
      <w:r>
        <w:br/>
      </w:r>
      <w:r>
        <w:rPr>
          <w:rFonts w:ascii="Arial" w:hAnsi="Arial"/>
          <w:color w:val="202020"/>
          <w:sz w:val="21"/>
        </w:rPr>
        <w:t>Gunga é meu, gunga é meu</w:t>
      </w:r>
      <w:r>
        <w:br/>
      </w:r>
      <w:r>
        <w:rPr>
          <w:rFonts w:ascii="Arial" w:hAnsi="Arial"/>
          <w:color w:val="202020"/>
          <w:sz w:val="21"/>
        </w:rPr>
        <w:t>e gunga é meu é meu é meu</w:t>
      </w:r>
      <w:r>
        <w:br/>
      </w:r>
      <w:r>
        <w:rPr>
          <w:rFonts w:ascii="Arial" w:hAnsi="Arial"/>
          <w:color w:val="202020"/>
          <w:sz w:val="21"/>
        </w:rPr>
        <w:t>Gunga é meu, gunga é meu</w:t>
      </w:r>
      <w:r>
        <w:br/>
      </w:r>
      <w:r>
        <w:rPr>
          <w:rFonts w:ascii="Arial" w:hAnsi="Arial"/>
          <w:color w:val="202020"/>
          <w:sz w:val="21"/>
        </w:rPr>
        <w:t>Gunga is mine, gunga is mine</w:t>
      </w:r>
      <w:r>
        <w:br/>
      </w:r>
      <w:r>
        <w:rPr>
          <w:rFonts w:ascii="Arial" w:hAnsi="Arial"/>
          <w:color w:val="202020"/>
          <w:sz w:val="21"/>
        </w:rPr>
        <w:t>gunga is mine, it’s mine, it’s mine</w:t>
      </w:r>
      <w:r>
        <w:br/>
      </w:r>
      <w:r>
        <w:rPr>
          <w:rFonts w:ascii="Arial" w:hAnsi="Arial"/>
          <w:color w:val="202020"/>
          <w:sz w:val="21"/>
        </w:rPr>
        <w:t>Gunga is mine, gunga is mine</w:t>
      </w:r>
      <w:r>
        <w:br/>
      </w:r>
      <w:r>
        <w:rPr>
          <w:rFonts w:ascii="Arial" w:hAnsi="Arial"/>
          <w:color w:val="202020"/>
          <w:sz w:val="21"/>
        </w:rPr>
        <w:t>The gunga is mine</w:t>
      </w:r>
      <w:r>
        <w:br/>
      </w:r>
      <w:r>
        <w:rPr>
          <w:rFonts w:ascii="Arial" w:hAnsi="Arial"/>
          <w:color w:val="202020"/>
          <w:sz w:val="21"/>
        </w:rPr>
        <w:t>my father gave me</w:t>
      </w:r>
      <w:r>
        <w:br/>
      </w:r>
      <w:r>
        <w:rPr>
          <w:rFonts w:ascii="Arial" w:hAnsi="Arial"/>
          <w:color w:val="202020"/>
          <w:sz w:val="21"/>
        </w:rPr>
        <w:t>Gunga is mine, gunga is mine</w:t>
      </w:r>
      <w:r>
        <w:br/>
      </w:r>
      <w:r>
        <w:rPr>
          <w:rFonts w:ascii="Arial" w:hAnsi="Arial"/>
          <w:color w:val="202020"/>
          <w:sz w:val="21"/>
        </w:rPr>
        <w:t>Gunga is mine</w:t>
      </w:r>
      <w:r>
        <w:br/>
      </w:r>
      <w:r>
        <w:rPr>
          <w:rFonts w:ascii="Arial" w:hAnsi="Arial"/>
          <w:color w:val="202020"/>
          <w:sz w:val="21"/>
        </w:rPr>
        <w:t>my master gave me</w:t>
      </w:r>
      <w:r>
        <w:br/>
      </w:r>
      <w:r>
        <w:rPr>
          <w:rFonts w:ascii="Arial" w:hAnsi="Arial"/>
          <w:color w:val="202020"/>
          <w:sz w:val="21"/>
        </w:rPr>
        <w:t>Gunga is mine, gunga is mine</w:t>
      </w:r>
      <w:r>
        <w:br/>
      </w:r>
      <w:r>
        <w:rPr>
          <w:rFonts w:ascii="Arial" w:hAnsi="Arial"/>
          <w:color w:val="202020"/>
          <w:sz w:val="21"/>
        </w:rPr>
        <w:t>The gunga is mine</w:t>
      </w:r>
      <w:r>
        <w:br/>
      </w:r>
      <w:r>
        <w:rPr>
          <w:rFonts w:ascii="Arial" w:hAnsi="Arial"/>
          <w:color w:val="202020"/>
          <w:sz w:val="21"/>
        </w:rPr>
        <w:t>I will not give to anyone</w:t>
      </w:r>
      <w:r>
        <w:br/>
      </w:r>
      <w:r>
        <w:rPr>
          <w:rFonts w:ascii="Arial" w:hAnsi="Arial"/>
          <w:color w:val="202020"/>
          <w:sz w:val="21"/>
        </w:rPr>
        <w:t>Gunga is mine, gunga is mine</w:t>
      </w:r>
      <w:r>
        <w:br/>
      </w:r>
      <w:r>
        <w:rPr>
          <w:rFonts w:ascii="Arial" w:hAnsi="Arial"/>
          <w:color w:val="202020"/>
          <w:sz w:val="21"/>
        </w:rPr>
        <w:t>Gunga is mine, is mine is mine</w:t>
      </w:r>
      <w:r>
        <w:br/>
      </w:r>
      <w:r>
        <w:rPr>
          <w:rFonts w:ascii="Arial" w:hAnsi="Arial"/>
          <w:color w:val="202020"/>
          <w:sz w:val="21"/>
        </w:rPr>
        <w:t>Gunga is mine, gunga is mine</w:t>
      </w:r>
    </w:p>
    <w:p>
      <w:pPr>
        <w:pStyle w:val="SongTitle"/>
        <w:keepNext/>
        <w:pageBreakBefore/>
      </w:pPr>
      <w:r>
        <w:t>Hoje eu to feliz de mais</w:t>
      </w:r>
    </w:p>
    <w:p>
      <w:pPr>
        <w:pStyle w:val="SongMeta"/>
      </w:pPr>
      <w:r>
        <w:t>SONGS</w:t>
      </w:r>
    </w:p>
    <w:p>
      <w:pPr>
        <w:pStyle w:val="Lyrics"/>
      </w:pPr>
      <w:r>
        <w:rPr>
          <w:rFonts w:ascii="Arial" w:hAnsi="Arial"/>
          <w:color w:val="202020"/>
          <w:sz w:val="21"/>
        </w:rPr>
        <w:t>Hoje eu to feliz de mais</w:t>
      </w:r>
      <w:r>
        <w:br/>
      </w:r>
      <w:r>
        <w:rPr>
          <w:rFonts w:ascii="Arial" w:hAnsi="Arial"/>
          <w:color w:val="202020"/>
          <w:sz w:val="21"/>
        </w:rPr>
        <w:t>Hoje eu estou sorrindo atoa</w:t>
      </w:r>
      <w:r>
        <w:br/>
      </w:r>
      <w:r>
        <w:rPr>
          <w:rFonts w:ascii="Arial" w:hAnsi="Arial"/>
          <w:color w:val="202020"/>
          <w:sz w:val="21"/>
        </w:rPr>
        <w:t>Mas se você vier comigo</w:t>
      </w:r>
      <w:r>
        <w:br/>
      </w:r>
      <w:r>
        <w:rPr>
          <w:rFonts w:ascii="Arial" w:hAnsi="Arial"/>
          <w:color w:val="202020"/>
          <w:sz w:val="21"/>
        </w:rPr>
        <w:t>Eu levo a vida numa boa</w:t>
      </w:r>
      <w:r>
        <w:br/>
      </w:r>
      <w:r>
        <w:rPr>
          <w:rFonts w:ascii="Arial" w:hAnsi="Arial"/>
          <w:color w:val="202020"/>
          <w:sz w:val="21"/>
        </w:rPr>
        <w:t>Eu tô</w:t>
      </w:r>
      <w:r>
        <w:br/>
      </w:r>
      <w:r>
        <w:rPr>
          <w:rFonts w:ascii="Arial" w:hAnsi="Arial"/>
          <w:color w:val="202020"/>
          <w:sz w:val="21"/>
        </w:rPr>
        <w:t>Eu tô</w:t>
      </w:r>
    </w:p>
    <w:p>
      <w:pPr>
        <w:pStyle w:val="Lyrics"/>
      </w:pPr>
      <w:r>
        <w:rPr>
          <w:rFonts w:ascii="Arial" w:hAnsi="Arial"/>
          <w:color w:val="202020"/>
          <w:sz w:val="21"/>
        </w:rPr>
        <w:t>Hoje eu tô que nem me aguento,</w:t>
      </w:r>
      <w:r>
        <w:br/>
      </w:r>
      <w:r>
        <w:rPr>
          <w:rFonts w:ascii="Arial" w:hAnsi="Arial"/>
          <w:color w:val="202020"/>
          <w:sz w:val="21"/>
        </w:rPr>
        <w:t>estou dando pulos de alegria,</w:t>
      </w:r>
      <w:r>
        <w:br/>
      </w:r>
      <w:r>
        <w:rPr>
          <w:rFonts w:ascii="Arial" w:hAnsi="Arial"/>
          <w:color w:val="202020"/>
          <w:sz w:val="21"/>
        </w:rPr>
        <w:t>seu moço toca um São Bento que levo a minha cantoria. Eu to, eu to</w:t>
      </w:r>
    </w:p>
    <w:p>
      <w:pPr>
        <w:pStyle w:val="Lyrics"/>
      </w:pPr>
      <w:r>
        <w:rPr>
          <w:rFonts w:ascii="Arial" w:hAnsi="Arial"/>
          <w:color w:val="202020"/>
          <w:sz w:val="21"/>
        </w:rPr>
        <w:t>Hoje eu to feliz de mais</w:t>
      </w:r>
      <w:r>
        <w:br/>
      </w:r>
      <w:r>
        <w:rPr>
          <w:rFonts w:ascii="Arial" w:hAnsi="Arial"/>
          <w:color w:val="202020"/>
          <w:sz w:val="21"/>
        </w:rPr>
        <w:t>Hoje eu estou sorrindo atoa</w:t>
      </w:r>
      <w:r>
        <w:br/>
      </w:r>
      <w:r>
        <w:rPr>
          <w:rFonts w:ascii="Arial" w:hAnsi="Arial"/>
          <w:color w:val="202020"/>
          <w:sz w:val="21"/>
        </w:rPr>
        <w:t>Mas se você vier comigo</w:t>
      </w:r>
      <w:r>
        <w:br/>
      </w:r>
      <w:r>
        <w:rPr>
          <w:rFonts w:ascii="Arial" w:hAnsi="Arial"/>
          <w:color w:val="202020"/>
          <w:sz w:val="21"/>
        </w:rPr>
        <w:t>Eu levo a vida numa boa</w:t>
      </w:r>
      <w:r>
        <w:br/>
      </w:r>
      <w:r>
        <w:rPr>
          <w:rFonts w:ascii="Arial" w:hAnsi="Arial"/>
          <w:color w:val="202020"/>
          <w:sz w:val="21"/>
        </w:rPr>
        <w:t>Eu tô</w:t>
      </w:r>
      <w:r>
        <w:br/>
      </w:r>
      <w:r>
        <w:rPr>
          <w:rFonts w:ascii="Arial" w:hAnsi="Arial"/>
          <w:color w:val="202020"/>
          <w:sz w:val="21"/>
        </w:rPr>
        <w:t>Eu tô</w:t>
      </w:r>
    </w:p>
    <w:p>
      <w:pPr>
        <w:pStyle w:val="Lyrics"/>
      </w:pPr>
      <w:r>
        <w:rPr>
          <w:rFonts w:ascii="Arial" w:hAnsi="Arial"/>
          <w:color w:val="202020"/>
          <w:sz w:val="21"/>
        </w:rPr>
        <w:t>Meu Gunga está falando alto</w:t>
      </w:r>
      <w:r>
        <w:br/>
      </w:r>
      <w:r>
        <w:rPr>
          <w:rFonts w:ascii="Arial" w:hAnsi="Arial"/>
          <w:color w:val="202020"/>
          <w:sz w:val="21"/>
        </w:rPr>
        <w:t>Meu corpo está cheio de axé</w:t>
      </w:r>
      <w:r>
        <w:br/>
      </w:r>
      <w:r>
        <w:rPr>
          <w:rFonts w:ascii="Arial" w:hAnsi="Arial"/>
          <w:color w:val="202020"/>
          <w:sz w:val="21"/>
        </w:rPr>
        <w:t>É nessa roda que eu me acabo</w:t>
      </w:r>
      <w:r>
        <w:br/>
      </w:r>
      <w:r>
        <w:rPr>
          <w:rFonts w:ascii="Arial" w:hAnsi="Arial"/>
          <w:color w:val="202020"/>
          <w:sz w:val="21"/>
        </w:rPr>
        <w:t>E seja o que Deus quiser</w:t>
      </w:r>
      <w:r>
        <w:br/>
      </w:r>
      <w:r>
        <w:rPr>
          <w:rFonts w:ascii="Arial" w:hAnsi="Arial"/>
          <w:color w:val="202020"/>
          <w:sz w:val="21"/>
        </w:rPr>
        <w:t>Eu to</w:t>
      </w:r>
      <w:r>
        <w:br/>
      </w:r>
      <w:r>
        <w:rPr>
          <w:rFonts w:ascii="Arial" w:hAnsi="Arial"/>
          <w:color w:val="202020"/>
          <w:sz w:val="21"/>
        </w:rPr>
        <w:t>Eu to</w:t>
      </w:r>
    </w:p>
    <w:p>
      <w:pPr>
        <w:pStyle w:val="SongTitle"/>
        <w:keepNext/>
        <w:pageBreakBefore/>
      </w:pPr>
      <w:r>
        <w:t>Hoje tem capoeira aiá</w:t>
      </w:r>
    </w:p>
    <w:p>
      <w:pPr>
        <w:pStyle w:val="SongMeta"/>
      </w:pPr>
      <w:r>
        <w:t>SONGS</w:t>
      </w:r>
    </w:p>
    <w:p>
      <w:pPr>
        <w:pStyle w:val="Lyrics"/>
      </w:pPr>
      <w:r>
        <w:rPr>
          <w:rFonts w:ascii="Arial" w:hAnsi="Arial"/>
          <w:color w:val="202020"/>
          <w:sz w:val="21"/>
        </w:rPr>
        <w:t>Hoje tem capoeira aiá</w:t>
      </w:r>
    </w:p>
    <w:p>
      <w:pPr>
        <w:pStyle w:val="Lyrics"/>
      </w:pP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Chama menino e mulher</w:t>
      </w:r>
      <w:r>
        <w:br/>
      </w:r>
      <w:r>
        <w:rPr>
          <w:rFonts w:ascii="Arial" w:hAnsi="Arial"/>
          <w:color w:val="202020"/>
          <w:sz w:val="21"/>
        </w:rPr>
        <w:t>Vamos lá pra feira vamos vadiar</w:t>
      </w:r>
      <w:r>
        <w:br/>
      </w:r>
      <w:r>
        <w:rPr>
          <w:rFonts w:ascii="Arial" w:hAnsi="Arial"/>
          <w:color w:val="202020"/>
          <w:sz w:val="21"/>
        </w:rPr>
        <w:t>Chama o cabra valente</w:t>
      </w:r>
      <w:r>
        <w:br/>
      </w:r>
      <w:r>
        <w:rPr>
          <w:rFonts w:ascii="Arial" w:hAnsi="Arial"/>
          <w:color w:val="202020"/>
          <w:sz w:val="21"/>
        </w:rPr>
        <w:t>Cabra mandingueiro não pode faltar</w:t>
      </w:r>
      <w:r>
        <w:br/>
      </w:r>
      <w:r>
        <w:rPr>
          <w:rFonts w:ascii="Arial" w:hAnsi="Arial"/>
          <w:color w:val="202020"/>
          <w:sz w:val="21"/>
        </w:rPr>
        <w:t>E bota tempero no jogo</w:t>
      </w:r>
      <w:r>
        <w:br/>
      </w:r>
      <w:r>
        <w:rPr>
          <w:rFonts w:ascii="Arial" w:hAnsi="Arial"/>
          <w:color w:val="202020"/>
          <w:sz w:val="21"/>
        </w:rPr>
        <w:t>Porque o bom mineiro sabe temperar</w:t>
      </w:r>
      <w:r>
        <w:br/>
      </w: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Eh, me traga um gunga afinado</w:t>
      </w:r>
      <w:r>
        <w:br/>
      </w:r>
      <w:r>
        <w:rPr>
          <w:rFonts w:ascii="Arial" w:hAnsi="Arial"/>
          <w:color w:val="202020"/>
          <w:sz w:val="21"/>
        </w:rPr>
        <w:t>um médio e uma viola pra marcar também</w:t>
      </w:r>
      <w:r>
        <w:br/>
      </w:r>
      <w:r>
        <w:rPr>
          <w:rFonts w:ascii="Arial" w:hAnsi="Arial"/>
          <w:color w:val="202020"/>
          <w:sz w:val="21"/>
        </w:rPr>
        <w:t>Um atabaque de cordas</w:t>
      </w:r>
      <w:r>
        <w:br/>
      </w:r>
      <w:r>
        <w:rPr>
          <w:rFonts w:ascii="Arial" w:hAnsi="Arial"/>
          <w:color w:val="202020"/>
          <w:sz w:val="21"/>
        </w:rPr>
        <w:t>Um pandeiro de couro que a tempos não tem</w:t>
      </w:r>
      <w:r>
        <w:br/>
      </w:r>
      <w:r>
        <w:rPr>
          <w:rFonts w:ascii="Arial" w:hAnsi="Arial"/>
          <w:color w:val="202020"/>
          <w:sz w:val="21"/>
        </w:rPr>
        <w:t>E se o moço é de outras bandas</w:t>
      </w:r>
      <w:r>
        <w:br/>
      </w:r>
      <w:r>
        <w:rPr>
          <w:rFonts w:ascii="Arial" w:hAnsi="Arial"/>
          <w:color w:val="202020"/>
          <w:sz w:val="21"/>
        </w:rPr>
        <w:t>Pode ficar à vontade também</w:t>
      </w:r>
      <w:r>
        <w:br/>
      </w:r>
      <w:r>
        <w:rPr>
          <w:rFonts w:ascii="Arial" w:hAnsi="Arial"/>
          <w:color w:val="202020"/>
          <w:sz w:val="21"/>
        </w:rPr>
        <w:t>Hoje tem, hoje tem, hoje tem</w:t>
      </w:r>
      <w:r>
        <w:br/>
      </w: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Vai haver um tal jogo atrasado</w:t>
      </w:r>
      <w:r>
        <w:br/>
      </w:r>
      <w:r>
        <w:rPr>
          <w:rFonts w:ascii="Arial" w:hAnsi="Arial"/>
          <w:color w:val="202020"/>
          <w:sz w:val="21"/>
        </w:rPr>
        <w:t>E o jogo mandingado pro cabra que é bom</w:t>
      </w:r>
      <w:r>
        <w:br/>
      </w:r>
      <w:r>
        <w:rPr>
          <w:rFonts w:ascii="Arial" w:hAnsi="Arial"/>
          <w:color w:val="202020"/>
          <w:sz w:val="21"/>
        </w:rPr>
        <w:t>E a moça que a tempos não joga</w:t>
      </w:r>
      <w:r>
        <w:br/>
      </w:r>
      <w:r>
        <w:rPr>
          <w:rFonts w:ascii="Arial" w:hAnsi="Arial"/>
          <w:color w:val="202020"/>
          <w:sz w:val="21"/>
        </w:rPr>
        <w:t>Neste dia vai dar a lição</w:t>
      </w:r>
      <w:r>
        <w:br/>
      </w:r>
      <w:r>
        <w:rPr>
          <w:rFonts w:ascii="Arial" w:hAnsi="Arial"/>
          <w:color w:val="202020"/>
          <w:sz w:val="21"/>
        </w:rPr>
        <w:t>E à noite em que lua brilhar</w:t>
      </w:r>
      <w:r>
        <w:br/>
      </w:r>
      <w:r>
        <w:rPr>
          <w:rFonts w:ascii="Arial" w:hAnsi="Arial"/>
          <w:color w:val="202020"/>
          <w:sz w:val="21"/>
        </w:rPr>
        <w:t>Ao Zumbi vou pedir proteção</w:t>
      </w:r>
      <w:r>
        <w:br/>
      </w:r>
      <w:r>
        <w:rPr>
          <w:rFonts w:ascii="Arial" w:hAnsi="Arial"/>
          <w:color w:val="202020"/>
          <w:sz w:val="21"/>
        </w:rPr>
        <w:t>Hoje tem, hoje tem, hoje tem</w:t>
      </w:r>
      <w:r>
        <w:br/>
      </w:r>
      <w:r>
        <w:rPr>
          <w:rFonts w:ascii="Arial" w:hAnsi="Arial"/>
          <w:color w:val="202020"/>
          <w:sz w:val="21"/>
        </w:rPr>
        <w:t>Eh hoje tem capoeira aiá</w:t>
      </w:r>
      <w:r>
        <w:br/>
      </w:r>
      <w:r>
        <w:rPr>
          <w:rFonts w:ascii="Arial" w:hAnsi="Arial"/>
          <w:color w:val="202020"/>
          <w:sz w:val="21"/>
        </w:rPr>
        <w:t>Eh hoje eu vou vadiar</w:t>
      </w:r>
      <w:r>
        <w:br/>
      </w:r>
      <w:r>
        <w:rPr>
          <w:rFonts w:ascii="Arial" w:hAnsi="Arial"/>
          <w:color w:val="202020"/>
          <w:sz w:val="21"/>
        </w:rPr>
        <w:t>Hoje tem, hoje tem, hoje tem</w:t>
      </w:r>
      <w:r>
        <w:br/>
      </w:r>
      <w:r>
        <w:rPr>
          <w:rFonts w:ascii="Arial" w:hAnsi="Arial"/>
          <w:color w:val="202020"/>
          <w:sz w:val="21"/>
        </w:rPr>
        <w:t>Eh hoje tem capoeira aiá</w:t>
      </w:r>
      <w:r>
        <w:br/>
      </w:r>
      <w:r>
        <w:rPr>
          <w:rFonts w:ascii="Arial" w:hAnsi="Arial"/>
          <w:color w:val="202020"/>
          <w:sz w:val="21"/>
        </w:rPr>
        <w:t>Eh hoje eu vou vadiar</w:t>
      </w:r>
    </w:p>
    <w:p>
      <w:pPr>
        <w:pStyle w:val="SongTitle"/>
        <w:keepNext/>
        <w:pageBreakBefore/>
      </w:pPr>
      <w:r>
        <w:t>Joga ai que eu quero ver</w:t>
      </w:r>
    </w:p>
    <w:p>
      <w:pPr>
        <w:pStyle w:val="SongMeta"/>
      </w:pPr>
      <w:r>
        <w:t>SONGS</w:t>
      </w:r>
    </w:p>
    <w:p>
      <w:pPr>
        <w:pStyle w:val="Lyrics"/>
      </w:pPr>
      <w:r>
        <w:rPr>
          <w:rFonts w:ascii="Arial" w:hAnsi="Arial"/>
          <w:color w:val="202020"/>
          <w:sz w:val="21"/>
        </w:rPr>
        <w:t>Joga ai que eu quero ver</w:t>
      </w:r>
    </w:p>
    <w:p>
      <w:pPr>
        <w:pStyle w:val="Lyrics"/>
      </w:pPr>
      <w:r>
        <w:rPr>
          <w:rFonts w:ascii="Arial" w:hAnsi="Arial"/>
          <w:color w:val="202020"/>
          <w:sz w:val="21"/>
        </w:rPr>
        <w:t>êê, êê, joga ai que eu quero ver</w:t>
      </w:r>
      <w:r>
        <w:br/>
      </w:r>
      <w:r>
        <w:rPr>
          <w:rFonts w:ascii="Arial" w:hAnsi="Arial"/>
          <w:color w:val="202020"/>
          <w:sz w:val="21"/>
        </w:rPr>
        <w:t>êê, êê, joga ai que eu quero ver</w:t>
      </w:r>
      <w:r>
        <w:br/>
      </w:r>
      <w:r>
        <w:rPr>
          <w:rFonts w:ascii="Arial" w:hAnsi="Arial"/>
          <w:color w:val="202020"/>
          <w:sz w:val="21"/>
        </w:rPr>
        <w:t>Capoeira é para homem, menino, menina e mulher</w:t>
      </w:r>
      <w:r>
        <w:br/>
      </w:r>
      <w:r>
        <w:rPr>
          <w:rFonts w:ascii="Arial" w:hAnsi="Arial"/>
          <w:color w:val="202020"/>
          <w:sz w:val="21"/>
        </w:rPr>
        <w:t>Capoeira da Bahia, nao apprende quem nao quer</w:t>
      </w:r>
      <w:r>
        <w:br/>
      </w:r>
      <w:r>
        <w:rPr>
          <w:rFonts w:ascii="Arial" w:hAnsi="Arial"/>
          <w:color w:val="202020"/>
          <w:sz w:val="21"/>
        </w:rPr>
        <w:t>êê, êê, joga ai que eu quero ver</w:t>
      </w:r>
      <w:r>
        <w:br/>
      </w:r>
      <w:r>
        <w:rPr>
          <w:rFonts w:ascii="Arial" w:hAnsi="Arial"/>
          <w:color w:val="202020"/>
          <w:sz w:val="21"/>
        </w:rPr>
        <w:t>êê, êê, joga ai que eu quero ver</w:t>
      </w:r>
      <w:r>
        <w:br/>
      </w:r>
      <w:r>
        <w:rPr>
          <w:rFonts w:ascii="Arial" w:hAnsi="Arial"/>
          <w:color w:val="202020"/>
          <w:sz w:val="21"/>
        </w:rPr>
        <w:t>Capoeira é uma arte de Angola e Regional</w:t>
      </w:r>
      <w:r>
        <w:br/>
      </w:r>
      <w:r>
        <w:rPr>
          <w:rFonts w:ascii="Arial" w:hAnsi="Arial"/>
          <w:color w:val="202020"/>
          <w:sz w:val="21"/>
        </w:rPr>
        <w:t>Ela foi discriminada, hoje ela é mundial</w:t>
      </w:r>
      <w:r>
        <w:br/>
      </w:r>
      <w:r>
        <w:rPr>
          <w:rFonts w:ascii="Arial" w:hAnsi="Arial"/>
          <w:color w:val="202020"/>
          <w:sz w:val="21"/>
        </w:rPr>
        <w:t>êê, êê, joga ai que eu quero ver</w:t>
      </w:r>
      <w:r>
        <w:br/>
      </w:r>
      <w:r>
        <w:rPr>
          <w:rFonts w:ascii="Arial" w:hAnsi="Arial"/>
          <w:color w:val="202020"/>
          <w:sz w:val="21"/>
        </w:rPr>
        <w:t>êê, êê, joga ai que eu quero ver</w:t>
      </w:r>
      <w:r>
        <w:br/>
      </w:r>
      <w:r>
        <w:rPr>
          <w:rFonts w:ascii="Arial" w:hAnsi="Arial"/>
          <w:color w:val="202020"/>
          <w:sz w:val="21"/>
        </w:rPr>
        <w:t>O berimbau é de Aramê, O pandeiro é de couro de cobra</w:t>
      </w:r>
      <w:r>
        <w:br/>
      </w:r>
      <w:r>
        <w:rPr>
          <w:rFonts w:ascii="Arial" w:hAnsi="Arial"/>
          <w:color w:val="202020"/>
          <w:sz w:val="21"/>
        </w:rPr>
        <w:t>Quero ver voce brincando, com a gente aqui na roda</w:t>
      </w:r>
      <w:r>
        <w:br/>
      </w:r>
      <w:r>
        <w:rPr>
          <w:rFonts w:ascii="Arial" w:hAnsi="Arial"/>
          <w:color w:val="202020"/>
          <w:sz w:val="21"/>
        </w:rPr>
        <w:t>êê, êê, joga ai que eu quero ver</w:t>
      </w:r>
      <w:r>
        <w:br/>
      </w:r>
      <w:r>
        <w:rPr>
          <w:rFonts w:ascii="Arial" w:hAnsi="Arial"/>
          <w:color w:val="202020"/>
          <w:sz w:val="21"/>
        </w:rPr>
        <w:t>êê, êê, joga ai que eu quero ver</w:t>
      </w:r>
    </w:p>
    <w:p>
      <w:pPr>
        <w:pStyle w:val="SongTitle"/>
        <w:keepNext/>
        <w:pageBreakBefore/>
      </w:pPr>
      <w:r>
        <w:t>Jogo de dentro, jogo de fora (EN)</w:t>
      </w:r>
    </w:p>
    <w:p>
      <w:pPr>
        <w:pStyle w:val="SongMeta"/>
      </w:pPr>
      <w:r>
        <w:t>SONGS  ·  PORTUGUÊS + ENGLISH</w:t>
      </w:r>
    </w:p>
    <w:p>
      <w:pPr>
        <w:pStyle w:val="Lyrics"/>
      </w:pPr>
      <w:r>
        <w:rPr>
          <w:rFonts w:ascii="Arial" w:hAnsi="Arial"/>
          <w:color w:val="202020"/>
          <w:sz w:val="21"/>
        </w:rPr>
        <w:t>Jogo de dentro, jogo de fora (EN)</w:t>
      </w:r>
      <w:r>
        <w:br/>
      </w:r>
      <w:r>
        <w:rPr>
          <w:rFonts w:ascii="Arial" w:hAnsi="Arial"/>
          <w:color w:val="202020"/>
          <w:sz w:val="21"/>
        </w:rPr>
        <w:t>Includes English Translation and Audio</w:t>
      </w:r>
      <w:r>
        <w:br/>
      </w:r>
      <w:r>
        <w:rPr>
          <w:rFonts w:ascii="Arial" w:hAnsi="Arial"/>
          <w:color w:val="202020"/>
          <w:sz w:val="21"/>
        </w:rPr>
        <w:t>Jogo de dentro, jogo de fora</w:t>
      </w:r>
      <w:r>
        <w:br/>
      </w:r>
      <w:r>
        <w:rPr>
          <w:rFonts w:ascii="Arial" w:hAnsi="Arial"/>
          <w:color w:val="202020"/>
          <w:sz w:val="21"/>
        </w:rPr>
        <w:t>Valha-me deus,minha nossa senhora</w:t>
      </w:r>
      <w:r>
        <w:br/>
      </w:r>
      <w:r>
        <w:rPr>
          <w:rFonts w:ascii="Arial" w:hAnsi="Arial"/>
          <w:color w:val="202020"/>
          <w:sz w:val="21"/>
        </w:rPr>
        <w:t>Jogo de dentro, jogo de fora</w:t>
      </w:r>
      <w:r>
        <w:br/>
      </w:r>
      <w:r>
        <w:rPr>
          <w:rFonts w:ascii="Arial" w:hAnsi="Arial"/>
          <w:color w:val="202020"/>
          <w:sz w:val="21"/>
        </w:rPr>
        <w:t>Jogo bonito esse jogo de angola</w:t>
      </w:r>
      <w:r>
        <w:br/>
      </w:r>
      <w:r>
        <w:rPr>
          <w:rFonts w:ascii="Arial" w:hAnsi="Arial"/>
          <w:color w:val="202020"/>
          <w:sz w:val="21"/>
        </w:rPr>
        <w:t>Jogo de dentro, jogo de fora</w:t>
      </w:r>
      <w:r>
        <w:br/>
      </w:r>
      <w:r>
        <w:rPr>
          <w:rFonts w:ascii="Arial" w:hAnsi="Arial"/>
          <w:color w:val="202020"/>
          <w:sz w:val="21"/>
        </w:rPr>
        <w:t>jogo manhaso esse jogo de angola</w:t>
      </w:r>
      <w:r>
        <w:br/>
      </w:r>
      <w:r>
        <w:rPr>
          <w:rFonts w:ascii="Arial" w:hAnsi="Arial"/>
          <w:color w:val="202020"/>
          <w:sz w:val="21"/>
        </w:rPr>
        <w:t>Jogo de dentro, jogo de fora</w:t>
      </w:r>
      <w:r>
        <w:br/>
      </w:r>
      <w:r>
        <w:rPr>
          <w:rFonts w:ascii="Arial" w:hAnsi="Arial"/>
          <w:color w:val="202020"/>
          <w:sz w:val="21"/>
        </w:rPr>
        <w:t>jogo bonito quero ver agora</w:t>
      </w:r>
      <w:r>
        <w:br/>
      </w:r>
      <w:r>
        <w:rPr>
          <w:rFonts w:ascii="Arial" w:hAnsi="Arial"/>
          <w:color w:val="202020"/>
          <w:sz w:val="21"/>
        </w:rPr>
        <w:t>Jogo de dentro, jogo de fora</w:t>
      </w:r>
      <w:r>
        <w:br/>
      </w:r>
      <w:r>
        <w:rPr>
          <w:rFonts w:ascii="Arial" w:hAnsi="Arial"/>
          <w:color w:val="202020"/>
          <w:sz w:val="21"/>
        </w:rPr>
        <w:t>Play insdie, Play Outside</w:t>
      </w:r>
      <w:r>
        <w:br/>
      </w:r>
      <w:r>
        <w:rPr>
          <w:rFonts w:ascii="Arial" w:hAnsi="Arial"/>
          <w:color w:val="202020"/>
          <w:sz w:val="21"/>
        </w:rPr>
        <w:t>Oh, my god,</w:t>
      </w:r>
      <w:r>
        <w:br/>
      </w:r>
      <w:r>
        <w:rPr>
          <w:rFonts w:ascii="Arial" w:hAnsi="Arial"/>
          <w:color w:val="202020"/>
          <w:sz w:val="21"/>
        </w:rPr>
        <w:t>oh my lady</w:t>
      </w:r>
      <w:r>
        <w:br/>
      </w:r>
      <w:r>
        <w:rPr>
          <w:rFonts w:ascii="Arial" w:hAnsi="Arial"/>
          <w:color w:val="202020"/>
          <w:sz w:val="21"/>
        </w:rPr>
        <w:t>Play insdie, Play Outside</w:t>
      </w:r>
      <w:r>
        <w:br/>
      </w:r>
      <w:r>
        <w:rPr>
          <w:rFonts w:ascii="Arial" w:hAnsi="Arial"/>
          <w:color w:val="202020"/>
          <w:sz w:val="21"/>
        </w:rPr>
        <w:t>Play this beautiful game of Angola</w:t>
      </w:r>
      <w:r>
        <w:br/>
      </w:r>
      <w:r>
        <w:rPr>
          <w:rFonts w:ascii="Arial" w:hAnsi="Arial"/>
          <w:color w:val="202020"/>
          <w:sz w:val="21"/>
        </w:rPr>
        <w:t>Play insdie, Play Outside</w:t>
      </w:r>
      <w:r>
        <w:br/>
      </w:r>
      <w:r>
        <w:rPr>
          <w:rFonts w:ascii="Arial" w:hAnsi="Arial"/>
          <w:color w:val="202020"/>
          <w:sz w:val="21"/>
        </w:rPr>
        <w:t>It’s crafty this game to Angola</w:t>
      </w:r>
      <w:r>
        <w:br/>
      </w:r>
      <w:r>
        <w:rPr>
          <w:rFonts w:ascii="Arial" w:hAnsi="Arial"/>
          <w:color w:val="202020"/>
          <w:sz w:val="21"/>
        </w:rPr>
        <w:t>Play insdie, Play Outside</w:t>
      </w:r>
      <w:r>
        <w:br/>
      </w:r>
      <w:r>
        <w:rPr>
          <w:rFonts w:ascii="Arial" w:hAnsi="Arial"/>
          <w:color w:val="202020"/>
          <w:sz w:val="21"/>
        </w:rPr>
        <w:t>Play beautiful I want to see now</w:t>
      </w:r>
      <w:r>
        <w:br/>
      </w:r>
      <w:r>
        <w:rPr>
          <w:rFonts w:ascii="Arial" w:hAnsi="Arial"/>
          <w:color w:val="202020"/>
          <w:sz w:val="21"/>
        </w:rPr>
        <w:t>Play insdie, Play Outside</w:t>
      </w:r>
    </w:p>
    <w:p>
      <w:pPr>
        <w:pStyle w:val="SongTitle"/>
        <w:keepNext/>
        <w:pageBreakBefore/>
      </w:pPr>
      <w:r>
        <w:t>Leva eu, leva eu pra vadiar</w:t>
      </w:r>
    </w:p>
    <w:p>
      <w:pPr>
        <w:pStyle w:val="SongMeta"/>
      </w:pPr>
      <w:r>
        <w:t>SONGS</w:t>
      </w:r>
    </w:p>
    <w:p>
      <w:pPr>
        <w:pStyle w:val="Lyrics"/>
      </w:pPr>
      <w:r>
        <w:rPr>
          <w:rFonts w:ascii="Arial" w:hAnsi="Arial"/>
          <w:color w:val="202020"/>
          <w:sz w:val="21"/>
        </w:rPr>
        <w:t>Leva eu, leva eu pra vadiar</w:t>
      </w:r>
    </w:p>
    <w:p>
      <w:pPr>
        <w:pStyle w:val="Lyrics"/>
      </w:pPr>
      <w:r>
        <w:rPr>
          <w:rFonts w:ascii="Arial" w:hAnsi="Arial"/>
          <w:color w:val="202020"/>
          <w:sz w:val="21"/>
        </w:rPr>
        <w:t>Uma sintonia boa</w:t>
      </w:r>
      <w:r>
        <w:br/>
      </w:r>
      <w:r>
        <w:rPr>
          <w:rFonts w:ascii="Arial" w:hAnsi="Arial"/>
          <w:color w:val="202020"/>
          <w:sz w:val="21"/>
        </w:rPr>
        <w:t>Nao pode nos separar</w:t>
      </w:r>
      <w:r>
        <w:br/>
      </w:r>
      <w:r>
        <w:rPr>
          <w:rFonts w:ascii="Arial" w:hAnsi="Arial"/>
          <w:color w:val="202020"/>
          <w:sz w:val="21"/>
        </w:rPr>
        <w:t>Berimbau e quem me leva</w:t>
      </w:r>
      <w:r>
        <w:br/>
      </w:r>
      <w:r>
        <w:rPr>
          <w:rFonts w:ascii="Arial" w:hAnsi="Arial"/>
          <w:color w:val="202020"/>
          <w:sz w:val="21"/>
        </w:rPr>
        <w:t>E me guia em tudo lugar</w:t>
      </w:r>
      <w:r>
        <w:br/>
      </w:r>
      <w:r>
        <w:rPr>
          <w:rFonts w:ascii="Arial" w:hAnsi="Arial"/>
          <w:color w:val="202020"/>
          <w:sz w:val="21"/>
        </w:rPr>
        <w:t>Leva eu, leva eu pra vadiar</w:t>
      </w:r>
      <w:r>
        <w:br/>
      </w:r>
      <w:r>
        <w:rPr>
          <w:rFonts w:ascii="Arial" w:hAnsi="Arial"/>
          <w:color w:val="202020"/>
          <w:sz w:val="21"/>
        </w:rPr>
        <w:t>Toca ae o Berimbau com dende</w:t>
      </w:r>
      <w:r>
        <w:br/>
      </w:r>
      <w:r>
        <w:rPr>
          <w:rFonts w:ascii="Arial" w:hAnsi="Arial"/>
          <w:color w:val="202020"/>
          <w:sz w:val="21"/>
        </w:rPr>
        <w:t>Leva eu pra vadiar</w:t>
      </w:r>
      <w:r>
        <w:br/>
      </w:r>
      <w:r>
        <w:rPr>
          <w:rFonts w:ascii="Arial" w:hAnsi="Arial"/>
          <w:color w:val="202020"/>
          <w:sz w:val="21"/>
        </w:rPr>
        <w:t>Toca o Berimbau ae</w:t>
      </w:r>
      <w:r>
        <w:br/>
      </w:r>
      <w:r>
        <w:rPr>
          <w:rFonts w:ascii="Arial" w:hAnsi="Arial"/>
          <w:color w:val="202020"/>
          <w:sz w:val="21"/>
        </w:rPr>
        <w:t>Berimbau me leva e traz</w:t>
      </w:r>
      <w:r>
        <w:br/>
      </w:r>
      <w:r>
        <w:rPr>
          <w:rFonts w:ascii="Arial" w:hAnsi="Arial"/>
          <w:color w:val="202020"/>
          <w:sz w:val="21"/>
        </w:rPr>
        <w:t>Pelas andancas e pelo mundo</w:t>
      </w:r>
      <w:r>
        <w:br/>
      </w:r>
      <w:r>
        <w:rPr>
          <w:rFonts w:ascii="Arial" w:hAnsi="Arial"/>
          <w:color w:val="202020"/>
          <w:sz w:val="21"/>
        </w:rPr>
        <w:t>Ensinando e aprendendo</w:t>
      </w:r>
      <w:r>
        <w:br/>
      </w:r>
      <w:r>
        <w:rPr>
          <w:rFonts w:ascii="Arial" w:hAnsi="Arial"/>
          <w:color w:val="202020"/>
          <w:sz w:val="21"/>
        </w:rPr>
        <w:t>Respeito a cima de tudo</w:t>
      </w:r>
      <w:r>
        <w:br/>
      </w:r>
      <w:r>
        <w:rPr>
          <w:rFonts w:ascii="Arial" w:hAnsi="Arial"/>
          <w:color w:val="202020"/>
          <w:sz w:val="21"/>
        </w:rPr>
        <w:t>Leva eu, leva eu pra vadiar</w:t>
      </w:r>
      <w:r>
        <w:br/>
      </w:r>
      <w:r>
        <w:rPr>
          <w:rFonts w:ascii="Arial" w:hAnsi="Arial"/>
          <w:color w:val="202020"/>
          <w:sz w:val="21"/>
        </w:rPr>
        <w:t>Toca ae o Berimbau com dende</w:t>
      </w:r>
      <w:r>
        <w:br/>
      </w:r>
      <w:r>
        <w:rPr>
          <w:rFonts w:ascii="Arial" w:hAnsi="Arial"/>
          <w:color w:val="202020"/>
          <w:sz w:val="21"/>
        </w:rPr>
        <w:t>Leva eu pra vadiar</w:t>
      </w:r>
      <w:r>
        <w:br/>
      </w:r>
      <w:r>
        <w:rPr>
          <w:rFonts w:ascii="Arial" w:hAnsi="Arial"/>
          <w:color w:val="202020"/>
          <w:sz w:val="21"/>
        </w:rPr>
        <w:t>Toca o Berimbau ae</w:t>
      </w:r>
      <w:r>
        <w:br/>
      </w:r>
      <w:r>
        <w:rPr>
          <w:rFonts w:ascii="Arial" w:hAnsi="Arial"/>
          <w:color w:val="202020"/>
          <w:sz w:val="21"/>
        </w:rPr>
        <w:t>Berimbau ja me deu um compasso</w:t>
      </w:r>
      <w:r>
        <w:br/>
      </w:r>
      <w:r>
        <w:rPr>
          <w:rFonts w:ascii="Arial" w:hAnsi="Arial"/>
          <w:color w:val="202020"/>
          <w:sz w:val="21"/>
        </w:rPr>
        <w:t>As coisas boas eu guardo e as ruims desfaco</w:t>
      </w:r>
      <w:r>
        <w:br/>
      </w:r>
      <w:r>
        <w:rPr>
          <w:rFonts w:ascii="Arial" w:hAnsi="Arial"/>
          <w:color w:val="202020"/>
          <w:sz w:val="21"/>
        </w:rPr>
        <w:t>Assim e na minha Capoeira</w:t>
      </w:r>
      <w:r>
        <w:br/>
      </w:r>
      <w:r>
        <w:rPr>
          <w:rFonts w:ascii="Arial" w:hAnsi="Arial"/>
          <w:color w:val="202020"/>
          <w:sz w:val="21"/>
        </w:rPr>
        <w:t>Assim faco o meu ditado</w:t>
      </w:r>
      <w:r>
        <w:br/>
      </w:r>
      <w:r>
        <w:rPr>
          <w:rFonts w:ascii="Arial" w:hAnsi="Arial"/>
          <w:color w:val="202020"/>
          <w:sz w:val="21"/>
        </w:rPr>
        <w:t>Leva eu, leva eu pra vadiar</w:t>
      </w:r>
      <w:r>
        <w:br/>
      </w:r>
      <w:r>
        <w:rPr>
          <w:rFonts w:ascii="Arial" w:hAnsi="Arial"/>
          <w:color w:val="202020"/>
          <w:sz w:val="21"/>
        </w:rPr>
        <w:t>Toca ae o Berimbau com dende</w:t>
      </w:r>
      <w:r>
        <w:br/>
      </w:r>
      <w:r>
        <w:rPr>
          <w:rFonts w:ascii="Arial" w:hAnsi="Arial"/>
          <w:color w:val="202020"/>
          <w:sz w:val="21"/>
        </w:rPr>
        <w:t>Leva eu pra vadiar</w:t>
      </w:r>
      <w:r>
        <w:br/>
      </w:r>
      <w:r>
        <w:rPr>
          <w:rFonts w:ascii="Arial" w:hAnsi="Arial"/>
          <w:color w:val="202020"/>
          <w:sz w:val="21"/>
        </w:rPr>
        <w:t>Toca o Berimbau ae</w:t>
      </w:r>
      <w:r>
        <w:br/>
      </w:r>
      <w:r>
        <w:rPr>
          <w:rFonts w:ascii="Arial" w:hAnsi="Arial"/>
          <w:color w:val="202020"/>
          <w:sz w:val="21"/>
        </w:rPr>
        <w:t>Uma roda com energia</w:t>
      </w:r>
      <w:r>
        <w:br/>
      </w:r>
      <w:r>
        <w:rPr>
          <w:rFonts w:ascii="Arial" w:hAnsi="Arial"/>
          <w:color w:val="202020"/>
          <w:sz w:val="21"/>
        </w:rPr>
        <w:t>Nao pode se desfazer</w:t>
      </w:r>
      <w:r>
        <w:br/>
      </w:r>
      <w:r>
        <w:rPr>
          <w:rFonts w:ascii="Arial" w:hAnsi="Arial"/>
          <w:color w:val="202020"/>
          <w:sz w:val="21"/>
        </w:rPr>
        <w:t>Vai quebrar toda harmonia</w:t>
      </w:r>
      <w:r>
        <w:br/>
      </w:r>
      <w:r>
        <w:rPr>
          <w:rFonts w:ascii="Arial" w:hAnsi="Arial"/>
          <w:color w:val="202020"/>
          <w:sz w:val="21"/>
        </w:rPr>
        <w:t>Vai quebrar todo o dende</w:t>
      </w:r>
      <w:r>
        <w:br/>
      </w:r>
      <w:r>
        <w:rPr>
          <w:rFonts w:ascii="Arial" w:hAnsi="Arial"/>
          <w:color w:val="202020"/>
          <w:sz w:val="21"/>
        </w:rPr>
        <w:t>Leva eu, leva eu pra vadiar</w:t>
      </w:r>
      <w:r>
        <w:br/>
      </w:r>
      <w:r>
        <w:rPr>
          <w:rFonts w:ascii="Arial" w:hAnsi="Arial"/>
          <w:color w:val="202020"/>
          <w:sz w:val="21"/>
        </w:rPr>
        <w:t>Toca ae o Berimbau com dende</w:t>
      </w:r>
      <w:r>
        <w:br/>
      </w:r>
      <w:r>
        <w:rPr>
          <w:rFonts w:ascii="Arial" w:hAnsi="Arial"/>
          <w:color w:val="202020"/>
          <w:sz w:val="21"/>
        </w:rPr>
        <w:t>Leva eu pra vadiar</w:t>
      </w:r>
      <w:r>
        <w:br/>
      </w:r>
      <w:r>
        <w:rPr>
          <w:rFonts w:ascii="Arial" w:hAnsi="Arial"/>
          <w:color w:val="202020"/>
          <w:sz w:val="21"/>
        </w:rPr>
        <w:t>Toca o Berimbau ae</w:t>
      </w:r>
      <w:r>
        <w:br/>
      </w:r>
      <w:r>
        <w:rPr>
          <w:rFonts w:ascii="Arial" w:hAnsi="Arial"/>
          <w:color w:val="202020"/>
          <w:sz w:val="21"/>
        </w:rPr>
        <w:t>Na tempestade e na noite traicoeira</w:t>
      </w:r>
      <w:r>
        <w:br/>
      </w:r>
      <w:r>
        <w:rPr>
          <w:rFonts w:ascii="Arial" w:hAnsi="Arial"/>
          <w:color w:val="202020"/>
          <w:sz w:val="21"/>
        </w:rPr>
        <w:t>A vida e uma caixa de surpresas</w:t>
      </w:r>
      <w:r>
        <w:br/>
      </w:r>
      <w:r>
        <w:rPr>
          <w:rFonts w:ascii="Arial" w:hAnsi="Arial"/>
          <w:color w:val="202020"/>
          <w:sz w:val="21"/>
        </w:rPr>
        <w:t>Eu dei a volta por cima</w:t>
      </w:r>
      <w:r>
        <w:br/>
      </w:r>
      <w:r>
        <w:rPr>
          <w:rFonts w:ascii="Arial" w:hAnsi="Arial"/>
          <w:color w:val="202020"/>
          <w:sz w:val="21"/>
        </w:rPr>
        <w:t>No jogo da Capoeria</w:t>
      </w:r>
      <w:r>
        <w:br/>
      </w:r>
      <w:r>
        <w:rPr>
          <w:rFonts w:ascii="Arial" w:hAnsi="Arial"/>
          <w:color w:val="202020"/>
          <w:sz w:val="21"/>
        </w:rPr>
        <w:t>Leva eu, leva eu pra vadiar</w:t>
      </w:r>
      <w:r>
        <w:br/>
      </w:r>
      <w:r>
        <w:rPr>
          <w:rFonts w:ascii="Arial" w:hAnsi="Arial"/>
          <w:color w:val="202020"/>
          <w:sz w:val="21"/>
        </w:rPr>
        <w:t>Toca ae o Berimbau com dende</w:t>
      </w:r>
      <w:r>
        <w:br/>
      </w:r>
      <w:r>
        <w:rPr>
          <w:rFonts w:ascii="Arial" w:hAnsi="Arial"/>
          <w:color w:val="202020"/>
          <w:sz w:val="21"/>
        </w:rPr>
        <w:t>Leva eu pra vadiar</w:t>
      </w:r>
      <w:r>
        <w:br/>
      </w:r>
      <w:r>
        <w:rPr>
          <w:rFonts w:ascii="Arial" w:hAnsi="Arial"/>
          <w:color w:val="202020"/>
          <w:sz w:val="21"/>
        </w:rPr>
        <w:t>Toca o Berimbau ae</w:t>
      </w:r>
      <w:r>
        <w:br/>
      </w:r>
      <w:r>
        <w:rPr>
          <w:rFonts w:ascii="Arial" w:hAnsi="Arial"/>
          <w:color w:val="202020"/>
          <w:sz w:val="21"/>
        </w:rPr>
        <w:t>Minha vida nao facil</w:t>
      </w:r>
      <w:r>
        <w:br/>
      </w:r>
      <w:r>
        <w:rPr>
          <w:rFonts w:ascii="Arial" w:hAnsi="Arial"/>
          <w:color w:val="202020"/>
          <w:sz w:val="21"/>
        </w:rPr>
        <w:t>Nada foi de brincadeira</w:t>
      </w:r>
      <w:r>
        <w:br/>
      </w:r>
      <w:r>
        <w:rPr>
          <w:rFonts w:ascii="Arial" w:hAnsi="Arial"/>
          <w:color w:val="202020"/>
          <w:sz w:val="21"/>
        </w:rPr>
        <w:t>Mas hoje eu viajo o mundo</w:t>
      </w:r>
      <w:r>
        <w:br/>
      </w:r>
      <w:r>
        <w:rPr>
          <w:rFonts w:ascii="Arial" w:hAnsi="Arial"/>
          <w:color w:val="202020"/>
          <w:sz w:val="21"/>
        </w:rPr>
        <w:t>E jogando Capoeira</w:t>
      </w:r>
    </w:p>
    <w:p>
      <w:pPr>
        <w:pStyle w:val="SongTitle"/>
        <w:keepNext/>
        <w:pageBreakBefore/>
      </w:pPr>
      <w:r>
        <w:t>Madeira boa (Vou esperar a lua volta) (EN)</w:t>
      </w:r>
    </w:p>
    <w:p>
      <w:pPr>
        <w:pStyle w:val="SongMeta"/>
      </w:pPr>
      <w:r>
        <w:t>SONGS  ·  PORTUGUÊS + ENGLISH</w:t>
      </w:r>
    </w:p>
    <w:p>
      <w:pPr>
        <w:pStyle w:val="Lyrics"/>
      </w:pPr>
      <w:r>
        <w:rPr>
          <w:rFonts w:ascii="Arial" w:hAnsi="Arial"/>
          <w:color w:val="202020"/>
          <w:sz w:val="21"/>
        </w:rPr>
        <w:t>Madeira boa (Vou esperar a lua volta) (EN)</w:t>
      </w:r>
    </w:p>
    <w:p>
      <w:pPr>
        <w:pStyle w:val="TranslationLabel"/>
      </w:pPr>
      <w:r>
        <w:t>INCLUDES ENGLISH TRANSLATION AND AUDIO LINK</w:t>
      </w:r>
    </w:p>
    <w:p>
      <w:pPr>
        <w:pStyle w:val="Lyrics"/>
      </w:pPr>
      <w:r>
        <w:rPr>
          <w:rFonts w:ascii="Arial" w:hAnsi="Arial"/>
          <w:color w:val="202020"/>
          <w:sz w:val="21"/>
        </w:rPr>
        <w:t>Madeira boa é como amizade</w:t>
      </w:r>
      <w:r>
        <w:br/>
      </w:r>
      <w:r>
        <w:rPr>
          <w:rFonts w:ascii="Arial" w:hAnsi="Arial"/>
          <w:color w:val="202020"/>
          <w:sz w:val="21"/>
        </w:rPr>
        <w:t>Mas é difícil de se encontrar</w:t>
      </w:r>
      <w:r>
        <w:br/>
      </w:r>
      <w:r>
        <w:rPr>
          <w:rFonts w:ascii="Arial" w:hAnsi="Arial"/>
          <w:color w:val="202020"/>
          <w:sz w:val="21"/>
        </w:rPr>
        <w:t>A amizade eu guardo no peito</w:t>
      </w:r>
      <w:r>
        <w:br/>
      </w:r>
      <w:r>
        <w:rPr>
          <w:rFonts w:ascii="Arial" w:hAnsi="Arial"/>
          <w:color w:val="202020"/>
          <w:sz w:val="21"/>
        </w:rPr>
        <w:t>E da madeira vou fazer meu Berimbau</w:t>
      </w:r>
      <w:r>
        <w:br/>
      </w:r>
      <w:r>
        <w:rPr>
          <w:rFonts w:ascii="Arial" w:hAnsi="Arial"/>
          <w:color w:val="202020"/>
          <w:sz w:val="21"/>
        </w:rPr>
        <w:t>Vou esperar a lua voltar</w:t>
      </w:r>
      <w:r>
        <w:br/>
      </w:r>
      <w:r>
        <w:rPr>
          <w:rFonts w:ascii="Arial" w:hAnsi="Arial"/>
          <w:color w:val="202020"/>
          <w:sz w:val="21"/>
        </w:rPr>
        <w:t>Eu quero entrar na mata ê</w:t>
      </w:r>
      <w:r>
        <w:br/>
      </w:r>
      <w:r>
        <w:rPr>
          <w:rFonts w:ascii="Arial" w:hAnsi="Arial"/>
          <w:color w:val="202020"/>
          <w:sz w:val="21"/>
        </w:rPr>
        <w:t>Eu vou tirar madeira boa</w:t>
      </w:r>
      <w:r>
        <w:br/>
      </w:r>
      <w:r>
        <w:rPr>
          <w:rFonts w:ascii="Arial" w:hAnsi="Arial"/>
          <w:color w:val="202020"/>
          <w:sz w:val="21"/>
        </w:rPr>
        <w:t>Pro meu berimbau fazer</w:t>
      </w:r>
      <w:r>
        <w:br/>
      </w:r>
      <w:r>
        <w:rPr>
          <w:rFonts w:ascii="Arial" w:hAnsi="Arial"/>
          <w:color w:val="202020"/>
          <w:sz w:val="21"/>
        </w:rPr>
        <w:t>Se Mestre Bimba estivesse aqui</w:t>
      </w:r>
      <w:r>
        <w:br/>
      </w:r>
      <w:r>
        <w:rPr>
          <w:rFonts w:ascii="Arial" w:hAnsi="Arial"/>
          <w:color w:val="202020"/>
          <w:sz w:val="21"/>
        </w:rPr>
        <w:t>Pra me ensinar a escolher madeira</w:t>
      </w:r>
      <w:r>
        <w:br/>
      </w:r>
      <w:r>
        <w:rPr>
          <w:rFonts w:ascii="Arial" w:hAnsi="Arial"/>
          <w:color w:val="202020"/>
          <w:sz w:val="21"/>
        </w:rPr>
        <w:t>Eu entrava agora na mata</w:t>
      </w:r>
      <w:r>
        <w:br/>
      </w:r>
      <w:r>
        <w:rPr>
          <w:rFonts w:ascii="Arial" w:hAnsi="Arial"/>
          <w:color w:val="202020"/>
          <w:sz w:val="21"/>
        </w:rPr>
        <w:t>Tirava Ipê e Pau Pereira</w:t>
      </w:r>
      <w:r>
        <w:br/>
      </w:r>
      <w:r>
        <w:rPr>
          <w:rFonts w:ascii="Arial" w:hAnsi="Arial"/>
          <w:color w:val="202020"/>
          <w:sz w:val="21"/>
        </w:rPr>
        <w:t>Vou esperar a lua voltar</w:t>
      </w:r>
      <w:r>
        <w:br/>
      </w:r>
      <w:r>
        <w:rPr>
          <w:rFonts w:ascii="Arial" w:hAnsi="Arial"/>
          <w:color w:val="202020"/>
          <w:sz w:val="21"/>
        </w:rPr>
        <w:t>Eu quero entrar na mata ê</w:t>
      </w:r>
      <w:r>
        <w:br/>
      </w:r>
      <w:r>
        <w:rPr>
          <w:rFonts w:ascii="Arial" w:hAnsi="Arial"/>
          <w:color w:val="202020"/>
          <w:sz w:val="21"/>
        </w:rPr>
        <w:t>Eu vou tirar madeira boa</w:t>
      </w:r>
      <w:r>
        <w:br/>
      </w:r>
      <w:r>
        <w:rPr>
          <w:rFonts w:ascii="Arial" w:hAnsi="Arial"/>
          <w:color w:val="202020"/>
          <w:sz w:val="21"/>
        </w:rPr>
        <w:t>Pro meu berimbau fazer</w:t>
      </w:r>
      <w:r>
        <w:br/>
      </w:r>
      <w:r>
        <w:rPr>
          <w:rFonts w:ascii="Arial" w:hAnsi="Arial"/>
          <w:color w:val="202020"/>
          <w:sz w:val="21"/>
        </w:rPr>
        <w:t>A noite vem eu entro na mata</w:t>
      </w:r>
      <w:r>
        <w:br/>
      </w:r>
      <w:r>
        <w:rPr>
          <w:rFonts w:ascii="Arial" w:hAnsi="Arial"/>
          <w:color w:val="202020"/>
          <w:sz w:val="21"/>
        </w:rPr>
        <w:t>Lua clareia, vou procurar</w:t>
      </w:r>
      <w:r>
        <w:br/>
      </w:r>
      <w:r>
        <w:rPr>
          <w:rFonts w:ascii="Arial" w:hAnsi="Arial"/>
          <w:color w:val="202020"/>
          <w:sz w:val="21"/>
        </w:rPr>
        <w:t>Jequitibá e maçaranduba</w:t>
      </w:r>
      <w:r>
        <w:br/>
      </w:r>
      <w:r>
        <w:rPr>
          <w:rFonts w:ascii="Arial" w:hAnsi="Arial"/>
          <w:color w:val="202020"/>
          <w:sz w:val="21"/>
        </w:rPr>
        <w:t>O guatambu eu devo achar</w:t>
      </w:r>
      <w:r>
        <w:br/>
      </w:r>
      <w:r>
        <w:rPr>
          <w:rFonts w:ascii="Arial" w:hAnsi="Arial"/>
          <w:color w:val="202020"/>
          <w:sz w:val="21"/>
        </w:rPr>
        <w:t>Vou esperar a lua voltar</w:t>
      </w:r>
      <w:r>
        <w:br/>
      </w:r>
      <w:r>
        <w:rPr>
          <w:rFonts w:ascii="Arial" w:hAnsi="Arial"/>
          <w:color w:val="202020"/>
          <w:sz w:val="21"/>
        </w:rPr>
        <w:t>Eu quero entrar na mata ê</w:t>
      </w:r>
      <w:r>
        <w:br/>
      </w:r>
      <w:r>
        <w:rPr>
          <w:rFonts w:ascii="Arial" w:hAnsi="Arial"/>
          <w:color w:val="202020"/>
          <w:sz w:val="21"/>
        </w:rPr>
        <w:t>Eu vou tirar madeira boa</w:t>
      </w:r>
      <w:r>
        <w:br/>
      </w:r>
      <w:r>
        <w:rPr>
          <w:rFonts w:ascii="Arial" w:hAnsi="Arial"/>
          <w:color w:val="202020"/>
          <w:sz w:val="21"/>
        </w:rPr>
        <w:t>Pro meu berimbau fazer</w:t>
      </w:r>
      <w:r>
        <w:br/>
      </w:r>
      <w:r>
        <w:rPr>
          <w:rFonts w:ascii="Arial" w:hAnsi="Arial"/>
          <w:color w:val="202020"/>
          <w:sz w:val="21"/>
        </w:rPr>
        <w:t>Na velha África se usava o Ungo</w:t>
      </w:r>
      <w:r>
        <w:br/>
      </w:r>
      <w:r>
        <w:rPr>
          <w:rFonts w:ascii="Arial" w:hAnsi="Arial"/>
          <w:color w:val="202020"/>
          <w:sz w:val="21"/>
        </w:rPr>
        <w:t>Nas grandes festas religiosas</w:t>
      </w:r>
      <w:r>
        <w:br/>
      </w:r>
      <w:r>
        <w:rPr>
          <w:rFonts w:ascii="Arial" w:hAnsi="Arial"/>
          <w:color w:val="202020"/>
          <w:sz w:val="21"/>
        </w:rPr>
        <w:t>O Kingenge é um dialeto Umbundo</w:t>
      </w:r>
      <w:r>
        <w:br/>
      </w:r>
      <w:r>
        <w:rPr>
          <w:rFonts w:ascii="Arial" w:hAnsi="Arial"/>
          <w:color w:val="202020"/>
          <w:sz w:val="21"/>
        </w:rPr>
        <w:t>É o Berimbau que conquistou o mundo</w:t>
      </w:r>
      <w:r>
        <w:br/>
      </w:r>
      <w:r>
        <w:rPr>
          <w:rFonts w:ascii="Arial" w:hAnsi="Arial"/>
          <w:color w:val="202020"/>
          <w:sz w:val="21"/>
        </w:rPr>
        <w:t>Vou esperar a lua voltar</w:t>
      </w:r>
      <w:r>
        <w:br/>
      </w:r>
      <w:r>
        <w:rPr>
          <w:rFonts w:ascii="Arial" w:hAnsi="Arial"/>
          <w:color w:val="202020"/>
          <w:sz w:val="21"/>
        </w:rPr>
        <w:t>Eu quero entrar na mata ê</w:t>
      </w:r>
      <w:r>
        <w:br/>
      </w:r>
      <w:r>
        <w:rPr>
          <w:rFonts w:ascii="Arial" w:hAnsi="Arial"/>
          <w:color w:val="202020"/>
          <w:sz w:val="21"/>
        </w:rPr>
        <w:t>Eu vou tirar madeira boa</w:t>
      </w:r>
      <w:r>
        <w:br/>
      </w:r>
      <w:r>
        <w:rPr>
          <w:rFonts w:ascii="Arial" w:hAnsi="Arial"/>
          <w:color w:val="202020"/>
          <w:sz w:val="21"/>
        </w:rPr>
        <w:t>Pro meu berimbau fazer</w:t>
      </w:r>
      <w:r>
        <w:br/>
      </w:r>
      <w:r>
        <w:rPr>
          <w:rFonts w:ascii="Arial" w:hAnsi="Arial"/>
          <w:color w:val="202020"/>
          <w:sz w:val="21"/>
        </w:rPr>
        <w:t>Na lua cheia vou colher os frutos</w:t>
      </w:r>
      <w:r>
        <w:br/>
      </w:r>
      <w:r>
        <w:rPr>
          <w:rFonts w:ascii="Arial" w:hAnsi="Arial"/>
          <w:color w:val="202020"/>
          <w:sz w:val="21"/>
        </w:rPr>
        <w:t>E na minguante eu tiro a madeira</w:t>
      </w:r>
      <w:r>
        <w:br/>
      </w:r>
      <w:r>
        <w:rPr>
          <w:rFonts w:ascii="Arial" w:hAnsi="Arial"/>
          <w:color w:val="202020"/>
          <w:sz w:val="21"/>
        </w:rPr>
        <w:t>Vou pra fazer o meu Berimbau</w:t>
      </w:r>
      <w:r>
        <w:br/>
      </w:r>
      <w:r>
        <w:rPr>
          <w:rFonts w:ascii="Arial" w:hAnsi="Arial"/>
          <w:color w:val="202020"/>
          <w:sz w:val="21"/>
        </w:rPr>
        <w:t>Vou pra tocar na Capoeira</w:t>
      </w:r>
      <w:r>
        <w:br/>
      </w:r>
      <w:r>
        <w:rPr>
          <w:rFonts w:ascii="Arial" w:hAnsi="Arial"/>
          <w:color w:val="202020"/>
          <w:sz w:val="21"/>
        </w:rPr>
        <w:t>A good wood is like friendship</w:t>
      </w:r>
      <w:r>
        <w:br/>
      </w:r>
      <w:r>
        <w:rPr>
          <w:rFonts w:ascii="Arial" w:hAnsi="Arial"/>
          <w:color w:val="202020"/>
          <w:sz w:val="21"/>
        </w:rPr>
        <w:t>But it’s hard to find</w:t>
      </w:r>
      <w:r>
        <w:br/>
      </w:r>
      <w:r>
        <w:rPr>
          <w:rFonts w:ascii="Arial" w:hAnsi="Arial"/>
          <w:color w:val="202020"/>
          <w:sz w:val="21"/>
        </w:rPr>
        <w:t>The friendship I save in my chest</w:t>
      </w:r>
      <w:r>
        <w:br/>
      </w:r>
      <w:r>
        <w:rPr>
          <w:rFonts w:ascii="Arial" w:hAnsi="Arial"/>
          <w:color w:val="202020"/>
          <w:sz w:val="21"/>
        </w:rPr>
        <w:t>And from the wood I will make my Berimbau</w:t>
      </w:r>
      <w:r>
        <w:br/>
      </w:r>
      <w:r>
        <w:rPr>
          <w:rFonts w:ascii="Arial" w:hAnsi="Arial"/>
          <w:color w:val="202020"/>
          <w:sz w:val="21"/>
        </w:rPr>
        <w:t>I’ll wait for the moon to return</w:t>
      </w:r>
      <w:r>
        <w:br/>
      </w:r>
      <w:r>
        <w:rPr>
          <w:rFonts w:ascii="Arial" w:hAnsi="Arial"/>
          <w:color w:val="202020"/>
          <w:sz w:val="21"/>
        </w:rPr>
        <w:t>I want to enter the forest</w:t>
      </w:r>
      <w:r>
        <w:br/>
      </w:r>
      <w:r>
        <w:rPr>
          <w:rFonts w:ascii="Arial" w:hAnsi="Arial"/>
          <w:color w:val="202020"/>
          <w:sz w:val="21"/>
        </w:rPr>
        <w:t>I will cut a good wood</w:t>
      </w:r>
      <w:r>
        <w:br/>
      </w:r>
      <w:r>
        <w:rPr>
          <w:rFonts w:ascii="Arial" w:hAnsi="Arial"/>
          <w:color w:val="202020"/>
          <w:sz w:val="21"/>
        </w:rPr>
        <w:t>To make my Berimbau</w:t>
      </w:r>
      <w:r>
        <w:br/>
      </w:r>
      <w:r>
        <w:rPr>
          <w:rFonts w:ascii="Arial" w:hAnsi="Arial"/>
          <w:color w:val="202020"/>
          <w:sz w:val="21"/>
        </w:rPr>
        <w:t>If Mestre Bimba was here</w:t>
      </w:r>
      <w:r>
        <w:br/>
      </w:r>
      <w:r>
        <w:rPr>
          <w:rFonts w:ascii="Arial" w:hAnsi="Arial"/>
          <w:color w:val="202020"/>
          <w:sz w:val="21"/>
        </w:rPr>
        <w:t>To teach me how to choose wood</w:t>
      </w:r>
      <w:r>
        <w:br/>
      </w:r>
      <w:r>
        <w:rPr>
          <w:rFonts w:ascii="Arial" w:hAnsi="Arial"/>
          <w:color w:val="202020"/>
          <w:sz w:val="21"/>
        </w:rPr>
        <w:t>I was entering the forest now</w:t>
      </w:r>
      <w:r>
        <w:br/>
      </w:r>
      <w:r>
        <w:rPr>
          <w:rFonts w:ascii="Arial" w:hAnsi="Arial"/>
          <w:color w:val="202020"/>
          <w:sz w:val="21"/>
        </w:rPr>
        <w:t>Took Ipe and Pau Pereira</w:t>
      </w:r>
      <w:r>
        <w:br/>
      </w:r>
      <w:r>
        <w:rPr>
          <w:rFonts w:ascii="Arial" w:hAnsi="Arial"/>
          <w:color w:val="202020"/>
          <w:sz w:val="21"/>
        </w:rPr>
        <w:t>I’ll wait for the moon to return</w:t>
      </w:r>
      <w:r>
        <w:br/>
      </w:r>
      <w:r>
        <w:rPr>
          <w:rFonts w:ascii="Arial" w:hAnsi="Arial"/>
          <w:color w:val="202020"/>
          <w:sz w:val="21"/>
        </w:rPr>
        <w:t>I want to enter the forest</w:t>
      </w:r>
      <w:r>
        <w:br/>
      </w:r>
      <w:r>
        <w:rPr>
          <w:rFonts w:ascii="Arial" w:hAnsi="Arial"/>
          <w:color w:val="202020"/>
          <w:sz w:val="21"/>
        </w:rPr>
        <w:t>I will cut a good wood</w:t>
      </w:r>
      <w:r>
        <w:br/>
      </w:r>
      <w:r>
        <w:rPr>
          <w:rFonts w:ascii="Arial" w:hAnsi="Arial"/>
          <w:color w:val="202020"/>
          <w:sz w:val="21"/>
        </w:rPr>
        <w:t>To make my Berimbau</w:t>
      </w:r>
      <w:r>
        <w:br/>
      </w:r>
      <w:r>
        <w:rPr>
          <w:rFonts w:ascii="Arial" w:hAnsi="Arial"/>
          <w:color w:val="202020"/>
          <w:sz w:val="21"/>
        </w:rPr>
        <w:t>The night came I enter the forest</w:t>
      </w:r>
      <w:r>
        <w:br/>
      </w:r>
      <w:r>
        <w:rPr>
          <w:rFonts w:ascii="Arial" w:hAnsi="Arial"/>
          <w:color w:val="202020"/>
          <w:sz w:val="21"/>
        </w:rPr>
        <w:t>The moon lights, I will search</w:t>
      </w:r>
      <w:r>
        <w:br/>
      </w:r>
      <w:r>
        <w:rPr>
          <w:rFonts w:ascii="Arial" w:hAnsi="Arial"/>
          <w:color w:val="202020"/>
          <w:sz w:val="21"/>
        </w:rPr>
        <w:t>Jequitibá or maçaranduba</w:t>
      </w:r>
      <w:r>
        <w:br/>
      </w:r>
      <w:r>
        <w:rPr>
          <w:rFonts w:ascii="Arial" w:hAnsi="Arial"/>
          <w:color w:val="202020"/>
          <w:sz w:val="21"/>
        </w:rPr>
        <w:t>Or guatambu I must find</w:t>
      </w:r>
      <w:r>
        <w:br/>
      </w:r>
      <w:r>
        <w:rPr>
          <w:rFonts w:ascii="Arial" w:hAnsi="Arial"/>
          <w:color w:val="202020"/>
          <w:sz w:val="21"/>
        </w:rPr>
        <w:t>I’ll wait for the moon to return</w:t>
      </w:r>
      <w:r>
        <w:br/>
      </w:r>
      <w:r>
        <w:rPr>
          <w:rFonts w:ascii="Arial" w:hAnsi="Arial"/>
          <w:color w:val="202020"/>
          <w:sz w:val="21"/>
        </w:rPr>
        <w:t>I want to enter the forest</w:t>
      </w:r>
      <w:r>
        <w:br/>
      </w:r>
      <w:r>
        <w:rPr>
          <w:rFonts w:ascii="Arial" w:hAnsi="Arial"/>
          <w:color w:val="202020"/>
          <w:sz w:val="21"/>
        </w:rPr>
        <w:t>I will cut a good wood</w:t>
      </w:r>
      <w:r>
        <w:br/>
      </w:r>
      <w:r>
        <w:rPr>
          <w:rFonts w:ascii="Arial" w:hAnsi="Arial"/>
          <w:color w:val="202020"/>
          <w:sz w:val="21"/>
        </w:rPr>
        <w:t>To make my Berimbau</w:t>
      </w:r>
      <w:r>
        <w:br/>
      </w:r>
      <w:r>
        <w:rPr>
          <w:rFonts w:ascii="Arial" w:hAnsi="Arial"/>
          <w:color w:val="202020"/>
          <w:sz w:val="21"/>
        </w:rPr>
        <w:t>In old Africa they used Ungo</w:t>
      </w:r>
      <w:r>
        <w:br/>
      </w:r>
      <w:r>
        <w:rPr>
          <w:rFonts w:ascii="Arial" w:hAnsi="Arial"/>
          <w:color w:val="202020"/>
          <w:sz w:val="21"/>
        </w:rPr>
        <w:t>In the big religious festivals</w:t>
      </w:r>
      <w:r>
        <w:br/>
      </w:r>
      <w:r>
        <w:rPr>
          <w:rFonts w:ascii="Arial" w:hAnsi="Arial"/>
          <w:color w:val="202020"/>
          <w:sz w:val="21"/>
        </w:rPr>
        <w:t>The Kingenge is a dialect Umbundo</w:t>
      </w:r>
      <w:r>
        <w:br/>
      </w:r>
      <w:r>
        <w:rPr>
          <w:rFonts w:ascii="Arial" w:hAnsi="Arial"/>
          <w:color w:val="202020"/>
          <w:sz w:val="21"/>
        </w:rPr>
        <w:t>It’s the Berimbau that conquered the world</w:t>
      </w:r>
      <w:r>
        <w:br/>
      </w:r>
      <w:r>
        <w:rPr>
          <w:rFonts w:ascii="Arial" w:hAnsi="Arial"/>
          <w:color w:val="202020"/>
          <w:sz w:val="21"/>
        </w:rPr>
        <w:t>I’ll wait for the moon to return</w:t>
      </w:r>
      <w:r>
        <w:br/>
      </w:r>
      <w:r>
        <w:rPr>
          <w:rFonts w:ascii="Arial" w:hAnsi="Arial"/>
          <w:color w:val="202020"/>
          <w:sz w:val="21"/>
        </w:rPr>
        <w:t>I want to enter the forest</w:t>
      </w:r>
      <w:r>
        <w:br/>
      </w:r>
      <w:r>
        <w:rPr>
          <w:rFonts w:ascii="Arial" w:hAnsi="Arial"/>
          <w:color w:val="202020"/>
          <w:sz w:val="21"/>
        </w:rPr>
        <w:t>I will cut a good wood</w:t>
      </w:r>
      <w:r>
        <w:br/>
      </w:r>
      <w:r>
        <w:rPr>
          <w:rFonts w:ascii="Arial" w:hAnsi="Arial"/>
          <w:color w:val="202020"/>
          <w:sz w:val="21"/>
        </w:rPr>
        <w:t>To make my Berimbau</w:t>
      </w:r>
      <w:r>
        <w:br/>
      </w:r>
      <w:r>
        <w:rPr>
          <w:rFonts w:ascii="Arial" w:hAnsi="Arial"/>
          <w:color w:val="202020"/>
          <w:sz w:val="21"/>
        </w:rPr>
        <w:t>In the full moon I will reap the fruits</w:t>
      </w:r>
      <w:r>
        <w:br/>
      </w:r>
      <w:r>
        <w:rPr>
          <w:rFonts w:ascii="Arial" w:hAnsi="Arial"/>
          <w:color w:val="202020"/>
          <w:sz w:val="21"/>
        </w:rPr>
        <w:t>In the mean time I will cut a wood</w:t>
      </w:r>
      <w:r>
        <w:br/>
      </w:r>
      <w:r>
        <w:rPr>
          <w:rFonts w:ascii="Arial" w:hAnsi="Arial"/>
          <w:color w:val="202020"/>
          <w:sz w:val="21"/>
        </w:rPr>
        <w:t>I will go to make my Berimbau</w:t>
      </w:r>
      <w:r>
        <w:br/>
      </w:r>
      <w:r>
        <w:rPr>
          <w:rFonts w:ascii="Arial" w:hAnsi="Arial"/>
          <w:color w:val="202020"/>
          <w:sz w:val="21"/>
        </w:rPr>
        <w:t>I will go to play at the Capoeira</w:t>
      </w:r>
    </w:p>
    <w:p>
      <w:pPr>
        <w:pStyle w:val="SongTitle"/>
        <w:keepNext/>
        <w:pageBreakBefore/>
      </w:pPr>
      <w:r>
        <w:t>Malandragem (EN)</w:t>
      </w:r>
    </w:p>
    <w:p>
      <w:pPr>
        <w:pStyle w:val="SongMeta"/>
      </w:pPr>
      <w:r>
        <w:t>SONGS  ·  PORTUGUÊS + ENGLISH</w:t>
      </w:r>
    </w:p>
    <w:p>
      <w:pPr>
        <w:pStyle w:val="Lyrics"/>
      </w:pPr>
      <w:r>
        <w:rPr>
          <w:rFonts w:ascii="Arial" w:hAnsi="Arial"/>
          <w:color w:val="202020"/>
          <w:sz w:val="21"/>
        </w:rPr>
        <w:t>Malandragem (EN)</w:t>
      </w:r>
      <w:r>
        <w:br/>
      </w:r>
      <w:r>
        <w:rPr>
          <w:rFonts w:ascii="Arial" w:hAnsi="Arial"/>
          <w:color w:val="202020"/>
          <w:sz w:val="21"/>
        </w:rPr>
        <w:t>Includes English Translation and Audio link</w:t>
      </w:r>
      <w:r>
        <w:br/>
      </w:r>
      <w:r>
        <w:rPr>
          <w:rFonts w:ascii="Arial" w:hAnsi="Arial"/>
          <w:color w:val="202020"/>
          <w:sz w:val="21"/>
        </w:rPr>
        <w:t>Malandragem só sai daqui</w:t>
      </w:r>
      <w:r>
        <w:br/>
      </w:r>
      <w:r>
        <w:rPr>
          <w:rFonts w:ascii="Arial" w:hAnsi="Arial"/>
          <w:color w:val="202020"/>
          <w:sz w:val="21"/>
        </w:rPr>
        <w:t>Quando essa roda acabar</w:t>
      </w:r>
      <w:r>
        <w:br/>
      </w:r>
      <w:r>
        <w:rPr>
          <w:rFonts w:ascii="Arial" w:hAnsi="Arial"/>
          <w:color w:val="202020"/>
          <w:sz w:val="21"/>
        </w:rPr>
        <w:t>Se o meu mestre disser “Iê”</w:t>
      </w:r>
      <w:r>
        <w:br/>
      </w:r>
      <w:r>
        <w:rPr>
          <w:rFonts w:ascii="Arial" w:hAnsi="Arial"/>
          <w:color w:val="202020"/>
          <w:sz w:val="21"/>
        </w:rPr>
        <w:t>Ou se Cavalaria tocar</w:t>
      </w:r>
      <w:r>
        <w:br/>
      </w:r>
      <w:r>
        <w:rPr>
          <w:rFonts w:ascii="Arial" w:hAnsi="Arial"/>
          <w:color w:val="202020"/>
          <w:sz w:val="21"/>
        </w:rPr>
        <w:t>Capoeira é antiga arte</w:t>
      </w:r>
      <w:r>
        <w:br/>
      </w:r>
      <w:r>
        <w:rPr>
          <w:rFonts w:ascii="Arial" w:hAnsi="Arial"/>
          <w:color w:val="202020"/>
          <w:sz w:val="21"/>
        </w:rPr>
        <w:t>Foi o negro inventando</w:t>
      </w:r>
      <w:r>
        <w:br/>
      </w:r>
      <w:r>
        <w:rPr>
          <w:rFonts w:ascii="Arial" w:hAnsi="Arial"/>
          <w:color w:val="202020"/>
          <w:sz w:val="21"/>
        </w:rPr>
        <w:t>Me diga quem é Brasileiro</w:t>
      </w:r>
      <w:r>
        <w:br/>
      </w:r>
      <w:r>
        <w:rPr>
          <w:rFonts w:ascii="Arial" w:hAnsi="Arial"/>
          <w:color w:val="202020"/>
          <w:sz w:val="21"/>
        </w:rPr>
        <w:t>E não tem um pouco de malandro</w:t>
      </w:r>
      <w:r>
        <w:br/>
      </w:r>
      <w:r>
        <w:rPr>
          <w:rFonts w:ascii="Arial" w:hAnsi="Arial"/>
          <w:color w:val="202020"/>
          <w:sz w:val="21"/>
        </w:rPr>
        <w:t>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Na Bahia</w:t>
      </w:r>
      <w:r>
        <w:br/>
      </w:r>
      <w:r>
        <w:rPr>
          <w:rFonts w:ascii="Arial" w:hAnsi="Arial"/>
          <w:color w:val="202020"/>
          <w:sz w:val="21"/>
        </w:rPr>
        <w:t>Oi malandro, é malandro</w:t>
      </w:r>
      <w:r>
        <w:br/>
      </w:r>
      <w:r>
        <w:rPr>
          <w:rFonts w:ascii="Arial" w:hAnsi="Arial"/>
          <w:color w:val="202020"/>
          <w:sz w:val="21"/>
        </w:rPr>
        <w:t>Na ladeira</w:t>
      </w:r>
      <w:r>
        <w:br/>
      </w:r>
      <w:r>
        <w:rPr>
          <w:rFonts w:ascii="Arial" w:hAnsi="Arial"/>
          <w:color w:val="202020"/>
          <w:sz w:val="21"/>
        </w:rPr>
        <w:t>Oi malandro, é malandro</w:t>
      </w:r>
      <w:r>
        <w:br/>
      </w:r>
      <w:r>
        <w:rPr>
          <w:rFonts w:ascii="Arial" w:hAnsi="Arial"/>
          <w:color w:val="202020"/>
          <w:sz w:val="21"/>
        </w:rPr>
        <w:t>Ê, finge que vai mas não vai</w:t>
      </w:r>
      <w:r>
        <w:br/>
      </w:r>
      <w:r>
        <w:rPr>
          <w:rFonts w:ascii="Arial" w:hAnsi="Arial"/>
          <w:color w:val="202020"/>
          <w:sz w:val="21"/>
        </w:rPr>
        <w:t>Bicho vem e eu me faço de morto</w:t>
      </w:r>
      <w:r>
        <w:br/>
      </w:r>
      <w:r>
        <w:rPr>
          <w:rFonts w:ascii="Arial" w:hAnsi="Arial"/>
          <w:color w:val="202020"/>
          <w:sz w:val="21"/>
        </w:rPr>
        <w:t>Mas se a coisa apertar</w:t>
      </w:r>
      <w:r>
        <w:br/>
      </w:r>
      <w:r>
        <w:rPr>
          <w:rFonts w:ascii="Arial" w:hAnsi="Arial"/>
          <w:color w:val="202020"/>
          <w:sz w:val="21"/>
        </w:rPr>
        <w:t>Pra Deus eu peço socorro</w:t>
      </w:r>
      <w:r>
        <w:br/>
      </w:r>
      <w:r>
        <w:rPr>
          <w:rFonts w:ascii="Arial" w:hAnsi="Arial"/>
          <w:color w:val="202020"/>
          <w:sz w:val="21"/>
        </w:rPr>
        <w:t>Entro e saio sem me machucar</w:t>
      </w:r>
      <w:r>
        <w:br/>
      </w:r>
      <w:r>
        <w:rPr>
          <w:rFonts w:ascii="Arial" w:hAnsi="Arial"/>
          <w:color w:val="202020"/>
          <w:sz w:val="21"/>
        </w:rPr>
        <w:t>Subo e desço sem</w:t>
      </w:r>
      <w:r>
        <w:br/>
      </w:r>
      <w:r>
        <w:rPr>
          <w:rFonts w:ascii="Arial" w:hAnsi="Arial"/>
          <w:color w:val="202020"/>
          <w:sz w:val="21"/>
        </w:rPr>
        <w:t>escorregar</w:t>
      </w:r>
      <w:r>
        <w:br/>
      </w:r>
      <w:r>
        <w:rPr>
          <w:rFonts w:ascii="Arial" w:hAnsi="Arial"/>
          <w:color w:val="202020"/>
          <w:sz w:val="21"/>
        </w:rPr>
        <w:t>Vou louvando o criador da mandinga</w:t>
      </w:r>
      <w:r>
        <w:br/>
      </w:r>
      <w:r>
        <w:rPr>
          <w:rFonts w:ascii="Arial" w:hAnsi="Arial"/>
          <w:color w:val="202020"/>
          <w:sz w:val="21"/>
        </w:rPr>
        <w:t>O malandro que inventou</w:t>
      </w:r>
      <w:r>
        <w:br/>
      </w:r>
      <w:r>
        <w:rPr>
          <w:rFonts w:ascii="Arial" w:hAnsi="Arial"/>
          <w:color w:val="202020"/>
          <w:sz w:val="21"/>
        </w:rPr>
        <w:t>a ginga</w:t>
      </w:r>
      <w:r>
        <w:br/>
      </w:r>
      <w:r>
        <w:rPr>
          <w:rFonts w:ascii="Arial" w:hAnsi="Arial"/>
          <w:color w:val="202020"/>
          <w:sz w:val="21"/>
        </w:rPr>
        <w:t>E a 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Mestre Pastinha</w:t>
      </w:r>
      <w:r>
        <w:br/>
      </w:r>
      <w:r>
        <w:rPr>
          <w:rFonts w:ascii="Arial" w:hAnsi="Arial"/>
          <w:color w:val="202020"/>
          <w:sz w:val="21"/>
        </w:rPr>
        <w:t>Oi malandro, é malandro</w:t>
      </w:r>
      <w:r>
        <w:br/>
      </w:r>
      <w:r>
        <w:rPr>
          <w:rFonts w:ascii="Arial" w:hAnsi="Arial"/>
          <w:color w:val="202020"/>
          <w:sz w:val="21"/>
        </w:rPr>
        <w:t>Mestre Besouro</w:t>
      </w:r>
      <w:r>
        <w:br/>
      </w:r>
      <w:r>
        <w:rPr>
          <w:rFonts w:ascii="Arial" w:hAnsi="Arial"/>
          <w:color w:val="202020"/>
          <w:sz w:val="21"/>
        </w:rPr>
        <w:t>Oi malandro, é malandro</w:t>
      </w:r>
      <w:r>
        <w:br/>
      </w:r>
      <w:r>
        <w:rPr>
          <w:rFonts w:ascii="Arial" w:hAnsi="Arial"/>
          <w:color w:val="202020"/>
          <w:sz w:val="21"/>
        </w:rPr>
        <w:t>O sol faz o chão esquentar</w:t>
      </w:r>
      <w:r>
        <w:br/>
      </w:r>
      <w:r>
        <w:rPr>
          <w:rFonts w:ascii="Arial" w:hAnsi="Arial"/>
          <w:color w:val="202020"/>
          <w:sz w:val="21"/>
        </w:rPr>
        <w:t>Calma moça chuva vem esfriar</w:t>
      </w:r>
      <w:r>
        <w:br/>
      </w:r>
      <w:r>
        <w:rPr>
          <w:rFonts w:ascii="Arial" w:hAnsi="Arial"/>
          <w:color w:val="202020"/>
          <w:sz w:val="21"/>
        </w:rPr>
        <w:t>A expressão no rosto da menina</w:t>
      </w:r>
      <w:r>
        <w:br/>
      </w:r>
      <w:r>
        <w:rPr>
          <w:rFonts w:ascii="Arial" w:hAnsi="Arial"/>
          <w:color w:val="202020"/>
          <w:sz w:val="21"/>
        </w:rPr>
        <w:t>Ao saber que esta e minha sina</w:t>
      </w:r>
      <w:r>
        <w:br/>
      </w:r>
      <w:r>
        <w:rPr>
          <w:rFonts w:ascii="Arial" w:hAnsi="Arial"/>
          <w:color w:val="202020"/>
          <w:sz w:val="21"/>
        </w:rPr>
        <w:t>Bato forte não devagar</w:t>
      </w:r>
      <w:r>
        <w:br/>
      </w:r>
      <w:r>
        <w:rPr>
          <w:rFonts w:ascii="Arial" w:hAnsi="Arial"/>
          <w:color w:val="202020"/>
          <w:sz w:val="21"/>
        </w:rPr>
        <w:t>Cuidado quando se levantar</w:t>
      </w:r>
      <w:r>
        <w:br/>
      </w:r>
      <w:r>
        <w:rPr>
          <w:rFonts w:ascii="Arial" w:hAnsi="Arial"/>
          <w:color w:val="202020"/>
          <w:sz w:val="21"/>
        </w:rPr>
        <w:t>Berimbau ja fez sua</w:t>
      </w:r>
      <w:r>
        <w:br/>
      </w:r>
      <w:r>
        <w:rPr>
          <w:rFonts w:ascii="Arial" w:hAnsi="Arial"/>
          <w:color w:val="202020"/>
          <w:sz w:val="21"/>
        </w:rPr>
        <w:t>cantiga</w:t>
      </w:r>
      <w:r>
        <w:br/>
      </w:r>
      <w:r>
        <w:rPr>
          <w:rFonts w:ascii="Arial" w:hAnsi="Arial"/>
          <w:color w:val="202020"/>
          <w:sz w:val="21"/>
        </w:rPr>
        <w:t>Coracao me impulsa pra incima</w:t>
      </w:r>
      <w:r>
        <w:br/>
      </w:r>
      <w:r>
        <w:rPr>
          <w:rFonts w:ascii="Arial" w:hAnsi="Arial"/>
          <w:color w:val="202020"/>
          <w:sz w:val="21"/>
        </w:rPr>
        <w:t>E 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Na Bahia</w:t>
      </w:r>
      <w:r>
        <w:br/>
      </w:r>
      <w:r>
        <w:rPr>
          <w:rFonts w:ascii="Arial" w:hAnsi="Arial"/>
          <w:color w:val="202020"/>
          <w:sz w:val="21"/>
        </w:rPr>
        <w:t>Oi malandro, é malandro</w:t>
      </w:r>
      <w:r>
        <w:br/>
      </w:r>
      <w:r>
        <w:rPr>
          <w:rFonts w:ascii="Arial" w:hAnsi="Arial"/>
          <w:color w:val="202020"/>
          <w:sz w:val="21"/>
        </w:rPr>
        <w:t>Ginga do Capoeira</w:t>
      </w:r>
      <w:r>
        <w:br/>
      </w:r>
      <w:r>
        <w:rPr>
          <w:rFonts w:ascii="Arial" w:hAnsi="Arial"/>
          <w:color w:val="202020"/>
          <w:sz w:val="21"/>
        </w:rPr>
        <w:t>Oi malandro, é malandro</w:t>
      </w:r>
      <w:r>
        <w:br/>
      </w:r>
      <w:r>
        <w:rPr>
          <w:rFonts w:ascii="Arial" w:hAnsi="Arial"/>
          <w:color w:val="202020"/>
          <w:sz w:val="21"/>
        </w:rPr>
        <w:t>Mestre Bimba</w:t>
      </w:r>
      <w:r>
        <w:br/>
      </w:r>
      <w:r>
        <w:rPr>
          <w:rFonts w:ascii="Arial" w:hAnsi="Arial"/>
          <w:color w:val="202020"/>
          <w:sz w:val="21"/>
        </w:rPr>
        <w:t>Oi malandro, é malandro</w:t>
      </w:r>
      <w:r>
        <w:br/>
      </w:r>
      <w:r>
        <w:rPr>
          <w:rFonts w:ascii="Arial" w:hAnsi="Arial"/>
          <w:color w:val="202020"/>
          <w:sz w:val="21"/>
        </w:rPr>
        <w:t>The Malandragem will only leave</w:t>
      </w:r>
      <w:r>
        <w:br/>
      </w:r>
      <w:r>
        <w:rPr>
          <w:rFonts w:ascii="Arial" w:hAnsi="Arial"/>
          <w:color w:val="202020"/>
          <w:sz w:val="21"/>
        </w:rPr>
        <w:t>When this roda is over</w:t>
      </w:r>
      <w:r>
        <w:br/>
      </w:r>
      <w:r>
        <w:rPr>
          <w:rFonts w:ascii="Arial" w:hAnsi="Arial"/>
          <w:color w:val="202020"/>
          <w:sz w:val="21"/>
        </w:rPr>
        <w:t>If my Master will say “Ie”</w:t>
      </w:r>
      <w:r>
        <w:br/>
      </w:r>
      <w:r>
        <w:rPr>
          <w:rFonts w:ascii="Arial" w:hAnsi="Arial"/>
          <w:color w:val="202020"/>
          <w:sz w:val="21"/>
        </w:rPr>
        <w:t>Or if Cavalaria plays</w:t>
      </w:r>
      <w:r>
        <w:br/>
      </w:r>
      <w:r>
        <w:rPr>
          <w:rFonts w:ascii="Arial" w:hAnsi="Arial"/>
          <w:color w:val="202020"/>
          <w:sz w:val="21"/>
        </w:rPr>
        <w:t>Capoeira is ancient art</w:t>
      </w:r>
      <w:r>
        <w:br/>
      </w:r>
      <w:r>
        <w:rPr>
          <w:rFonts w:ascii="Arial" w:hAnsi="Arial"/>
          <w:color w:val="202020"/>
          <w:sz w:val="21"/>
        </w:rPr>
        <w:t>Invented by the black</w:t>
      </w:r>
      <w:r>
        <w:br/>
      </w:r>
      <w:r>
        <w:rPr>
          <w:rFonts w:ascii="Arial" w:hAnsi="Arial"/>
          <w:color w:val="202020"/>
          <w:sz w:val="21"/>
        </w:rPr>
        <w:t>Tell me who is Brazilian</w:t>
      </w:r>
      <w:r>
        <w:br/>
      </w:r>
      <w:r>
        <w:rPr>
          <w:rFonts w:ascii="Arial" w:hAnsi="Arial"/>
          <w:color w:val="202020"/>
          <w:sz w:val="21"/>
        </w:rPr>
        <w:t>And don’t have a little bit of 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In Bahia</w:t>
      </w:r>
      <w:r>
        <w:br/>
      </w:r>
      <w:r>
        <w:rPr>
          <w:rFonts w:ascii="Arial" w:hAnsi="Arial"/>
          <w:color w:val="202020"/>
          <w:sz w:val="21"/>
        </w:rPr>
        <w:t>Oi malandro, é malandro</w:t>
      </w:r>
      <w:r>
        <w:br/>
      </w:r>
      <w:r>
        <w:rPr>
          <w:rFonts w:ascii="Arial" w:hAnsi="Arial"/>
          <w:color w:val="202020"/>
          <w:sz w:val="21"/>
        </w:rPr>
        <w:t>On the slope</w:t>
      </w:r>
      <w:r>
        <w:br/>
      </w:r>
      <w:r>
        <w:rPr>
          <w:rFonts w:ascii="Arial" w:hAnsi="Arial"/>
          <w:color w:val="202020"/>
          <w:sz w:val="21"/>
        </w:rPr>
        <w:t>Oi malandro, é malandro</w:t>
      </w:r>
      <w:r>
        <w:br/>
      </w:r>
      <w:r>
        <w:rPr>
          <w:rFonts w:ascii="Arial" w:hAnsi="Arial"/>
          <w:color w:val="202020"/>
          <w:sz w:val="21"/>
        </w:rPr>
        <w:t>And fake that comes but not come</w:t>
      </w:r>
      <w:r>
        <w:br/>
      </w:r>
      <w:r>
        <w:rPr>
          <w:rFonts w:ascii="Arial" w:hAnsi="Arial"/>
          <w:color w:val="202020"/>
          <w:sz w:val="21"/>
        </w:rPr>
        <w:t>Someone comes and I fake death</w:t>
      </w:r>
      <w:r>
        <w:br/>
      </w:r>
      <w:r>
        <w:rPr>
          <w:rFonts w:ascii="Arial" w:hAnsi="Arial"/>
          <w:color w:val="202020"/>
          <w:sz w:val="21"/>
        </w:rPr>
        <w:t>But if things tighten</w:t>
      </w:r>
      <w:r>
        <w:br/>
      </w:r>
      <w:r>
        <w:rPr>
          <w:rFonts w:ascii="Arial" w:hAnsi="Arial"/>
          <w:color w:val="202020"/>
          <w:sz w:val="21"/>
        </w:rPr>
        <w:t>I ask God for help</w:t>
      </w:r>
      <w:r>
        <w:br/>
      </w:r>
      <w:r>
        <w:rPr>
          <w:rFonts w:ascii="Arial" w:hAnsi="Arial"/>
          <w:color w:val="202020"/>
          <w:sz w:val="21"/>
        </w:rPr>
        <w:t>I go in and out without injury</w:t>
      </w:r>
      <w:r>
        <w:br/>
      </w:r>
      <w:r>
        <w:rPr>
          <w:rFonts w:ascii="Arial" w:hAnsi="Arial"/>
          <w:color w:val="202020"/>
          <w:sz w:val="21"/>
        </w:rPr>
        <w:t>Ascend and descend without slipping</w:t>
      </w:r>
      <w:r>
        <w:br/>
      </w:r>
      <w:r>
        <w:rPr>
          <w:rFonts w:ascii="Arial" w:hAnsi="Arial"/>
          <w:color w:val="202020"/>
          <w:sz w:val="21"/>
        </w:rPr>
        <w:t>I will praise the creator of the mandinga</w:t>
      </w:r>
      <w:r>
        <w:br/>
      </w:r>
      <w:r>
        <w:rPr>
          <w:rFonts w:ascii="Arial" w:hAnsi="Arial"/>
          <w:color w:val="202020"/>
          <w:sz w:val="21"/>
        </w:rPr>
        <w:t>The Malandro that invented the ginga</w:t>
      </w:r>
      <w:r>
        <w:br/>
      </w:r>
      <w:r>
        <w:rPr>
          <w:rFonts w:ascii="Arial" w:hAnsi="Arial"/>
          <w:color w:val="202020"/>
          <w:sz w:val="21"/>
        </w:rPr>
        <w:t>And the 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Mestre Pastinha</w:t>
      </w:r>
      <w:r>
        <w:br/>
      </w:r>
      <w:r>
        <w:rPr>
          <w:rFonts w:ascii="Arial" w:hAnsi="Arial"/>
          <w:color w:val="202020"/>
          <w:sz w:val="21"/>
        </w:rPr>
        <w:t>Oi malandro, é malandro</w:t>
      </w:r>
      <w:r>
        <w:br/>
      </w:r>
      <w:r>
        <w:rPr>
          <w:rFonts w:ascii="Arial" w:hAnsi="Arial"/>
          <w:color w:val="202020"/>
          <w:sz w:val="21"/>
        </w:rPr>
        <w:t>Mestre Besouro</w:t>
      </w:r>
      <w:r>
        <w:br/>
      </w:r>
      <w:r>
        <w:rPr>
          <w:rFonts w:ascii="Arial" w:hAnsi="Arial"/>
          <w:color w:val="202020"/>
          <w:sz w:val="21"/>
        </w:rPr>
        <w:t>Oi malandro, é malandro</w:t>
      </w:r>
      <w:r>
        <w:br/>
      </w:r>
      <w:r>
        <w:rPr>
          <w:rFonts w:ascii="Arial" w:hAnsi="Arial"/>
          <w:color w:val="202020"/>
          <w:sz w:val="21"/>
        </w:rPr>
        <w:t>The sun makes the floor warm</w:t>
      </w:r>
      <w:r>
        <w:br/>
      </w:r>
      <w:r>
        <w:rPr>
          <w:rFonts w:ascii="Arial" w:hAnsi="Arial"/>
          <w:color w:val="202020"/>
          <w:sz w:val="21"/>
        </w:rPr>
        <w:t>Calm down Lady cool rain comes</w:t>
      </w:r>
      <w:r>
        <w:br/>
      </w:r>
      <w:r>
        <w:rPr>
          <w:rFonts w:ascii="Arial" w:hAnsi="Arial"/>
          <w:color w:val="202020"/>
          <w:sz w:val="21"/>
        </w:rPr>
        <w:t>The expression on the girl’s face</w:t>
      </w:r>
      <w:r>
        <w:br/>
      </w:r>
      <w:r>
        <w:rPr>
          <w:rFonts w:ascii="Arial" w:hAnsi="Arial"/>
          <w:color w:val="202020"/>
          <w:sz w:val="21"/>
        </w:rPr>
        <w:t>By knowing this and my fate</w:t>
      </w:r>
      <w:r>
        <w:br/>
      </w:r>
      <w:r>
        <w:rPr>
          <w:rFonts w:ascii="Arial" w:hAnsi="Arial"/>
          <w:color w:val="202020"/>
          <w:sz w:val="21"/>
        </w:rPr>
        <w:t>Hit strong not slowly</w:t>
      </w:r>
      <w:r>
        <w:br/>
      </w:r>
      <w:r>
        <w:rPr>
          <w:rFonts w:ascii="Arial" w:hAnsi="Arial"/>
          <w:color w:val="202020"/>
          <w:sz w:val="21"/>
        </w:rPr>
        <w:t>Be careful when getting up</w:t>
      </w:r>
      <w:r>
        <w:br/>
      </w:r>
      <w:r>
        <w:rPr>
          <w:rFonts w:ascii="Arial" w:hAnsi="Arial"/>
          <w:color w:val="202020"/>
          <w:sz w:val="21"/>
        </w:rPr>
        <w:t>The Berimbau already made your song</w:t>
      </w:r>
      <w:r>
        <w:br/>
      </w:r>
      <w:r>
        <w:rPr>
          <w:rFonts w:ascii="Arial" w:hAnsi="Arial"/>
          <w:color w:val="202020"/>
          <w:sz w:val="21"/>
        </w:rPr>
        <w:t>The heart pulse taking me higher</w:t>
      </w:r>
      <w:r>
        <w:br/>
      </w:r>
      <w:r>
        <w:rPr>
          <w:rFonts w:ascii="Arial" w:hAnsi="Arial"/>
          <w:color w:val="202020"/>
          <w:sz w:val="21"/>
        </w:rPr>
        <w:t>It’s Malandragem</w:t>
      </w:r>
      <w:r>
        <w:br/>
      </w:r>
      <w:r>
        <w:rPr>
          <w:rFonts w:ascii="Arial" w:hAnsi="Arial"/>
          <w:color w:val="202020"/>
          <w:sz w:val="21"/>
        </w:rPr>
        <w:t>Oi malandro, é malandro</w:t>
      </w:r>
      <w:r>
        <w:br/>
      </w:r>
      <w:r>
        <w:rPr>
          <w:rFonts w:ascii="Arial" w:hAnsi="Arial"/>
          <w:color w:val="202020"/>
          <w:sz w:val="21"/>
        </w:rPr>
        <w:t>Capoeira</w:t>
      </w:r>
      <w:r>
        <w:br/>
      </w:r>
      <w:r>
        <w:rPr>
          <w:rFonts w:ascii="Arial" w:hAnsi="Arial"/>
          <w:color w:val="202020"/>
          <w:sz w:val="21"/>
        </w:rPr>
        <w:t>Oi malandro, é malandro</w:t>
      </w:r>
      <w:r>
        <w:br/>
      </w:r>
      <w:r>
        <w:rPr>
          <w:rFonts w:ascii="Arial" w:hAnsi="Arial"/>
          <w:color w:val="202020"/>
          <w:sz w:val="21"/>
        </w:rPr>
        <w:t>In Bahia</w:t>
      </w:r>
      <w:r>
        <w:br/>
      </w:r>
      <w:r>
        <w:rPr>
          <w:rFonts w:ascii="Arial" w:hAnsi="Arial"/>
          <w:color w:val="202020"/>
          <w:sz w:val="21"/>
        </w:rPr>
        <w:t>Oi malandro, é malandro</w:t>
      </w:r>
      <w:r>
        <w:br/>
      </w:r>
      <w:r>
        <w:rPr>
          <w:rFonts w:ascii="Arial" w:hAnsi="Arial"/>
          <w:color w:val="202020"/>
          <w:sz w:val="21"/>
        </w:rPr>
        <w:t>On the slope</w:t>
      </w:r>
      <w:r>
        <w:br/>
      </w:r>
      <w:r>
        <w:rPr>
          <w:rFonts w:ascii="Arial" w:hAnsi="Arial"/>
          <w:color w:val="202020"/>
          <w:sz w:val="21"/>
        </w:rPr>
        <w:t>Oi malandro, é malandro</w:t>
      </w:r>
      <w:r>
        <w:br/>
      </w:r>
      <w:r>
        <w:rPr>
          <w:rFonts w:ascii="Arial" w:hAnsi="Arial"/>
          <w:color w:val="202020"/>
          <w:sz w:val="21"/>
        </w:rPr>
        <w:t>Mestre Bimba</w:t>
      </w:r>
      <w:r>
        <w:br/>
      </w:r>
      <w:r>
        <w:rPr>
          <w:rFonts w:ascii="Arial" w:hAnsi="Arial"/>
          <w:color w:val="202020"/>
          <w:sz w:val="21"/>
        </w:rPr>
        <w:t>Oi malandro, é malandro</w:t>
      </w:r>
    </w:p>
    <w:p>
      <w:pPr>
        <w:pStyle w:val="SongTitle"/>
        <w:keepNext/>
        <w:pageBreakBefore/>
      </w:pPr>
      <w:r>
        <w:t>Marinheiro sô (EN)</w:t>
      </w:r>
    </w:p>
    <w:p>
      <w:pPr>
        <w:pStyle w:val="SongMeta"/>
      </w:pPr>
      <w:r>
        <w:t>SONGS  ·  PORTUGUÊS + ENGLISH</w:t>
      </w:r>
    </w:p>
    <w:p>
      <w:pPr>
        <w:pStyle w:val="Lyrics"/>
      </w:pPr>
      <w:r>
        <w:rPr>
          <w:rFonts w:ascii="Arial" w:hAnsi="Arial"/>
          <w:color w:val="202020"/>
          <w:sz w:val="21"/>
        </w:rPr>
        <w:t>Marinheiro sô (EN)</w:t>
      </w:r>
      <w:r>
        <w:br/>
      </w:r>
      <w:r>
        <w:rPr>
          <w:rFonts w:ascii="Arial" w:hAnsi="Arial"/>
          <w:color w:val="202020"/>
          <w:sz w:val="21"/>
        </w:rPr>
        <w:t>Includes English Translation and Audio link</w:t>
      </w:r>
      <w:r>
        <w:br/>
      </w:r>
      <w:r>
        <w:rPr>
          <w:rFonts w:ascii="Arial" w:hAnsi="Arial"/>
          <w:color w:val="202020"/>
          <w:sz w:val="21"/>
        </w:rPr>
        <w:t>Eu não sou daqui</w:t>
      </w:r>
      <w:r>
        <w:br/>
      </w:r>
      <w:r>
        <w:rPr>
          <w:rFonts w:ascii="Arial" w:hAnsi="Arial"/>
          <w:color w:val="202020"/>
          <w:sz w:val="21"/>
        </w:rPr>
        <w:t>marinheiro sou</w:t>
      </w:r>
      <w:r>
        <w:br/>
      </w:r>
      <w:r>
        <w:rPr>
          <w:rFonts w:ascii="Arial" w:hAnsi="Arial"/>
          <w:color w:val="202020"/>
          <w:sz w:val="21"/>
        </w:rPr>
        <w:t>eu não tenho amor</w:t>
      </w:r>
      <w:r>
        <w:br/>
      </w:r>
      <w:r>
        <w:rPr>
          <w:rFonts w:ascii="Arial" w:hAnsi="Arial"/>
          <w:color w:val="202020"/>
          <w:sz w:val="21"/>
        </w:rPr>
        <w:t>marinheiro sou</w:t>
      </w:r>
      <w:r>
        <w:br/>
      </w:r>
      <w:r>
        <w:rPr>
          <w:rFonts w:ascii="Arial" w:hAnsi="Arial"/>
          <w:color w:val="202020"/>
          <w:sz w:val="21"/>
        </w:rPr>
        <w:t>eu sou da Bahia</w:t>
      </w:r>
      <w:r>
        <w:br/>
      </w:r>
      <w:r>
        <w:rPr>
          <w:rFonts w:ascii="Arial" w:hAnsi="Arial"/>
          <w:color w:val="202020"/>
          <w:sz w:val="21"/>
        </w:rPr>
        <w:t>marinheiro sou</w:t>
      </w:r>
      <w:r>
        <w:br/>
      </w:r>
      <w:r>
        <w:rPr>
          <w:rFonts w:ascii="Arial" w:hAnsi="Arial"/>
          <w:color w:val="202020"/>
          <w:sz w:val="21"/>
        </w:rPr>
        <w:t>de são salvador</w:t>
      </w:r>
      <w:r>
        <w:br/>
      </w:r>
      <w:r>
        <w:rPr>
          <w:rFonts w:ascii="Arial" w:hAnsi="Arial"/>
          <w:color w:val="202020"/>
          <w:sz w:val="21"/>
        </w:rPr>
        <w:t>marinheiro sou</w:t>
      </w:r>
      <w:r>
        <w:br/>
      </w:r>
      <w:r>
        <w:rPr>
          <w:rFonts w:ascii="Arial" w:hAnsi="Arial"/>
          <w:color w:val="202020"/>
          <w:sz w:val="21"/>
        </w:rPr>
        <w:t>o marinheiro marinheiro</w:t>
      </w:r>
      <w:r>
        <w:br/>
      </w:r>
      <w:r>
        <w:rPr>
          <w:rFonts w:ascii="Arial" w:hAnsi="Arial"/>
          <w:color w:val="202020"/>
          <w:sz w:val="21"/>
        </w:rPr>
        <w:t>marinheiro sou</w:t>
      </w:r>
      <w:r>
        <w:br/>
      </w:r>
      <w:r>
        <w:rPr>
          <w:rFonts w:ascii="Arial" w:hAnsi="Arial"/>
          <w:color w:val="202020"/>
          <w:sz w:val="21"/>
        </w:rPr>
        <w:t>quem te ensinou a nadar</w:t>
      </w:r>
      <w:r>
        <w:br/>
      </w:r>
      <w:r>
        <w:rPr>
          <w:rFonts w:ascii="Arial" w:hAnsi="Arial"/>
          <w:color w:val="202020"/>
          <w:sz w:val="21"/>
        </w:rPr>
        <w:t>marinheiro sou</w:t>
      </w:r>
      <w:r>
        <w:br/>
      </w:r>
      <w:r>
        <w:rPr>
          <w:rFonts w:ascii="Arial" w:hAnsi="Arial"/>
          <w:color w:val="202020"/>
          <w:sz w:val="21"/>
        </w:rPr>
        <w:t>o foi o tombo do navio</w:t>
      </w:r>
      <w:r>
        <w:br/>
      </w:r>
      <w:r>
        <w:rPr>
          <w:rFonts w:ascii="Arial" w:hAnsi="Arial"/>
          <w:color w:val="202020"/>
          <w:sz w:val="21"/>
        </w:rPr>
        <w:t>marinheiro sou</w:t>
      </w:r>
      <w:r>
        <w:br/>
      </w:r>
      <w:r>
        <w:rPr>
          <w:rFonts w:ascii="Arial" w:hAnsi="Arial"/>
          <w:color w:val="202020"/>
          <w:sz w:val="21"/>
        </w:rPr>
        <w:t>o foi o balanço do mar</w:t>
      </w:r>
      <w:r>
        <w:br/>
      </w:r>
      <w:r>
        <w:rPr>
          <w:rFonts w:ascii="Arial" w:hAnsi="Arial"/>
          <w:color w:val="202020"/>
          <w:sz w:val="21"/>
        </w:rPr>
        <w:t>marinheiro sou</w:t>
      </w:r>
      <w:r>
        <w:br/>
      </w:r>
      <w:r>
        <w:rPr>
          <w:rFonts w:ascii="Arial" w:hAnsi="Arial"/>
          <w:color w:val="202020"/>
          <w:sz w:val="21"/>
        </w:rPr>
        <w:t>la vem la vem</w:t>
      </w:r>
      <w:r>
        <w:br/>
      </w:r>
      <w:r>
        <w:rPr>
          <w:rFonts w:ascii="Arial" w:hAnsi="Arial"/>
          <w:color w:val="202020"/>
          <w:sz w:val="21"/>
        </w:rPr>
        <w:t>marinheiro sou</w:t>
      </w:r>
      <w:r>
        <w:br/>
      </w:r>
      <w:r>
        <w:rPr>
          <w:rFonts w:ascii="Arial" w:hAnsi="Arial"/>
          <w:color w:val="202020"/>
          <w:sz w:val="21"/>
        </w:rPr>
        <w:t>ele vem faceiro</w:t>
      </w:r>
      <w:r>
        <w:br/>
      </w:r>
      <w:r>
        <w:rPr>
          <w:rFonts w:ascii="Arial" w:hAnsi="Arial"/>
          <w:color w:val="202020"/>
          <w:sz w:val="21"/>
        </w:rPr>
        <w:t>marinheiro sou</w:t>
      </w:r>
      <w:r>
        <w:br/>
      </w:r>
      <w:r>
        <w:rPr>
          <w:rFonts w:ascii="Arial" w:hAnsi="Arial"/>
          <w:color w:val="202020"/>
          <w:sz w:val="21"/>
        </w:rPr>
        <w:t>todo de branco</w:t>
      </w:r>
      <w:r>
        <w:br/>
      </w:r>
      <w:r>
        <w:rPr>
          <w:rFonts w:ascii="Arial" w:hAnsi="Arial"/>
          <w:color w:val="202020"/>
          <w:sz w:val="21"/>
        </w:rPr>
        <w:t>marinheiro sou</w:t>
      </w:r>
      <w:r>
        <w:br/>
      </w:r>
      <w:r>
        <w:rPr>
          <w:rFonts w:ascii="Arial" w:hAnsi="Arial"/>
          <w:color w:val="202020"/>
          <w:sz w:val="21"/>
        </w:rPr>
        <w:t>com seu bonezinho</w:t>
      </w:r>
      <w:r>
        <w:br/>
      </w:r>
      <w:r>
        <w:rPr>
          <w:rFonts w:ascii="Arial" w:hAnsi="Arial"/>
          <w:color w:val="202020"/>
          <w:sz w:val="21"/>
        </w:rPr>
        <w:t>marinheiro sou I’m not from here</w:t>
      </w:r>
      <w:r>
        <w:br/>
      </w:r>
      <w:r>
        <w:rPr>
          <w:rFonts w:ascii="Arial" w:hAnsi="Arial"/>
          <w:color w:val="202020"/>
          <w:sz w:val="21"/>
        </w:rPr>
        <w:t>I am sailor</w:t>
      </w:r>
      <w:r>
        <w:br/>
      </w:r>
      <w:r>
        <w:rPr>
          <w:rFonts w:ascii="Arial" w:hAnsi="Arial"/>
          <w:color w:val="202020"/>
          <w:sz w:val="21"/>
        </w:rPr>
        <w:t>I have no love</w:t>
      </w:r>
      <w:r>
        <w:br/>
      </w:r>
      <w:r>
        <w:rPr>
          <w:rFonts w:ascii="Arial" w:hAnsi="Arial"/>
          <w:color w:val="202020"/>
          <w:sz w:val="21"/>
        </w:rPr>
        <w:t>I am sailor</w:t>
      </w:r>
      <w:r>
        <w:br/>
      </w:r>
      <w:r>
        <w:rPr>
          <w:rFonts w:ascii="Arial" w:hAnsi="Arial"/>
          <w:color w:val="202020"/>
          <w:sz w:val="21"/>
        </w:rPr>
        <w:t>I’m from Bahia</w:t>
      </w:r>
      <w:r>
        <w:br/>
      </w:r>
      <w:r>
        <w:rPr>
          <w:rFonts w:ascii="Arial" w:hAnsi="Arial"/>
          <w:color w:val="202020"/>
          <w:sz w:val="21"/>
        </w:rPr>
        <w:t>I am sailor</w:t>
      </w:r>
      <w:r>
        <w:br/>
      </w:r>
      <w:r>
        <w:rPr>
          <w:rFonts w:ascii="Arial" w:hAnsi="Arial"/>
          <w:color w:val="202020"/>
          <w:sz w:val="21"/>
        </w:rPr>
        <w:t>From Sao Salvador</w:t>
      </w:r>
      <w:r>
        <w:br/>
      </w:r>
      <w:r>
        <w:rPr>
          <w:rFonts w:ascii="Arial" w:hAnsi="Arial"/>
          <w:color w:val="202020"/>
          <w:sz w:val="21"/>
        </w:rPr>
        <w:t>I am sailor</w:t>
      </w:r>
      <w:r>
        <w:br/>
      </w:r>
      <w:r>
        <w:rPr>
          <w:rFonts w:ascii="Arial" w:hAnsi="Arial"/>
          <w:color w:val="202020"/>
          <w:sz w:val="21"/>
        </w:rPr>
        <w:t>Sailor Sailor</w:t>
      </w:r>
      <w:r>
        <w:br/>
      </w:r>
      <w:r>
        <w:rPr>
          <w:rFonts w:ascii="Arial" w:hAnsi="Arial"/>
          <w:color w:val="202020"/>
          <w:sz w:val="21"/>
        </w:rPr>
        <w:t>I am sailor</w:t>
      </w:r>
      <w:r>
        <w:br/>
      </w:r>
      <w:r>
        <w:rPr>
          <w:rFonts w:ascii="Arial" w:hAnsi="Arial"/>
          <w:color w:val="202020"/>
          <w:sz w:val="21"/>
        </w:rPr>
        <w:t>Who taught you to swim</w:t>
      </w:r>
      <w:r>
        <w:br/>
      </w:r>
      <w:r>
        <w:rPr>
          <w:rFonts w:ascii="Arial" w:hAnsi="Arial"/>
          <w:color w:val="202020"/>
          <w:sz w:val="21"/>
        </w:rPr>
        <w:t>I am sailor</w:t>
      </w:r>
      <w:r>
        <w:br/>
      </w:r>
      <w:r>
        <w:rPr>
          <w:rFonts w:ascii="Arial" w:hAnsi="Arial"/>
          <w:color w:val="202020"/>
          <w:sz w:val="21"/>
        </w:rPr>
        <w:t>was it the sinking of the ship</w:t>
      </w:r>
      <w:r>
        <w:br/>
      </w:r>
      <w:r>
        <w:rPr>
          <w:rFonts w:ascii="Arial" w:hAnsi="Arial"/>
          <w:color w:val="202020"/>
          <w:sz w:val="21"/>
        </w:rPr>
        <w:t>I am sailor</w:t>
      </w:r>
      <w:r>
        <w:br/>
      </w:r>
      <w:r>
        <w:rPr>
          <w:rFonts w:ascii="Arial" w:hAnsi="Arial"/>
          <w:color w:val="202020"/>
          <w:sz w:val="21"/>
        </w:rPr>
        <w:t>or it was the swing of the sea</w:t>
      </w:r>
      <w:r>
        <w:br/>
      </w:r>
      <w:r>
        <w:rPr>
          <w:rFonts w:ascii="Arial" w:hAnsi="Arial"/>
          <w:color w:val="202020"/>
          <w:sz w:val="21"/>
        </w:rPr>
        <w:t>I am sailor</w:t>
      </w:r>
      <w:r>
        <w:br/>
      </w:r>
      <w:r>
        <w:rPr>
          <w:rFonts w:ascii="Arial" w:hAnsi="Arial"/>
          <w:color w:val="202020"/>
          <w:sz w:val="21"/>
        </w:rPr>
        <w:t>it comes it comes</w:t>
      </w:r>
      <w:r>
        <w:br/>
      </w:r>
      <w:r>
        <w:rPr>
          <w:rFonts w:ascii="Arial" w:hAnsi="Arial"/>
          <w:color w:val="202020"/>
          <w:sz w:val="21"/>
        </w:rPr>
        <w:t>I am sailor</w:t>
      </w:r>
      <w:r>
        <w:br/>
      </w:r>
      <w:r>
        <w:rPr>
          <w:rFonts w:ascii="Arial" w:hAnsi="Arial"/>
          <w:color w:val="202020"/>
          <w:sz w:val="21"/>
        </w:rPr>
        <w:t>it comes faceiro</w:t>
      </w:r>
      <w:r>
        <w:br/>
      </w:r>
      <w:r>
        <w:rPr>
          <w:rFonts w:ascii="Arial" w:hAnsi="Arial"/>
          <w:color w:val="202020"/>
          <w:sz w:val="21"/>
        </w:rPr>
        <w:t>I am sailor</w:t>
      </w:r>
      <w:r>
        <w:br/>
      </w:r>
      <w:r>
        <w:rPr>
          <w:rFonts w:ascii="Arial" w:hAnsi="Arial"/>
          <w:color w:val="202020"/>
          <w:sz w:val="21"/>
        </w:rPr>
        <w:t>all white</w:t>
      </w:r>
      <w:r>
        <w:br/>
      </w:r>
      <w:r>
        <w:rPr>
          <w:rFonts w:ascii="Arial" w:hAnsi="Arial"/>
          <w:color w:val="202020"/>
          <w:sz w:val="21"/>
        </w:rPr>
        <w:t>I am sailor</w:t>
      </w:r>
      <w:r>
        <w:br/>
      </w:r>
      <w:r>
        <w:rPr>
          <w:rFonts w:ascii="Arial" w:hAnsi="Arial"/>
          <w:color w:val="202020"/>
          <w:sz w:val="21"/>
        </w:rPr>
        <w:t>with his little hat</w:t>
      </w:r>
      <w:r>
        <w:br/>
      </w:r>
      <w:r>
        <w:rPr>
          <w:rFonts w:ascii="Arial" w:hAnsi="Arial"/>
          <w:color w:val="202020"/>
          <w:sz w:val="21"/>
        </w:rPr>
        <w:t>I am sailor</w:t>
      </w:r>
    </w:p>
    <w:p>
      <w:pPr>
        <w:pStyle w:val="SongTitle"/>
        <w:keepNext/>
        <w:pageBreakBefore/>
      </w:pPr>
      <w:r>
        <w:t>Meu Patuá (EN)</w:t>
      </w:r>
    </w:p>
    <w:p>
      <w:pPr>
        <w:pStyle w:val="SongMeta"/>
      </w:pPr>
      <w:r>
        <w:t>SONGS  ·  PORTUGUÊS + ENGLISH</w:t>
      </w:r>
    </w:p>
    <w:p>
      <w:pPr>
        <w:pStyle w:val="Lyrics"/>
      </w:pPr>
      <w:r>
        <w:rPr>
          <w:rFonts w:ascii="Arial" w:hAnsi="Arial"/>
          <w:color w:val="202020"/>
          <w:sz w:val="21"/>
        </w:rPr>
        <w:t>Meu Patuá (EN)</w:t>
      </w:r>
    </w:p>
    <w:p>
      <w:pPr>
        <w:pStyle w:val="Lyrics"/>
      </w:pPr>
      <w:r>
        <w:rPr>
          <w:rFonts w:ascii="Arial" w:hAnsi="Arial"/>
          <w:color w:val="202020"/>
          <w:sz w:val="21"/>
        </w:rPr>
        <w:t>Includes English Translation and Audio link</w:t>
      </w:r>
      <w:r>
        <w:br/>
      </w:r>
      <w:r>
        <w:rPr>
          <w:rFonts w:ascii="Arial" w:hAnsi="Arial"/>
          <w:color w:val="202020"/>
          <w:sz w:val="21"/>
        </w:rPr>
        <w:t>Foi na Bahia que eu mandai fazer</w:t>
      </w:r>
      <w:r>
        <w:br/>
      </w:r>
      <w:r>
        <w:rPr>
          <w:rFonts w:ascii="Arial" w:hAnsi="Arial"/>
          <w:color w:val="202020"/>
          <w:sz w:val="21"/>
        </w:rPr>
        <w:t>Foi na Bahia qui eu mandai preparar</w:t>
      </w:r>
      <w:r>
        <w:br/>
      </w:r>
      <w:r>
        <w:rPr>
          <w:rFonts w:ascii="Arial" w:hAnsi="Arial"/>
          <w:color w:val="202020"/>
          <w:sz w:val="21"/>
        </w:rPr>
        <w:t>meu patuá meu pai meu patuá</w:t>
      </w:r>
      <w:r>
        <w:br/>
      </w:r>
      <w:r>
        <w:rPr>
          <w:rFonts w:ascii="Arial" w:hAnsi="Arial"/>
          <w:color w:val="202020"/>
          <w:sz w:val="21"/>
        </w:rPr>
        <w:t>meu patuá  para meu proteger</w:t>
      </w:r>
      <w:r>
        <w:br/>
      </w:r>
      <w:r>
        <w:rPr>
          <w:rFonts w:ascii="Arial" w:hAnsi="Arial"/>
          <w:color w:val="202020"/>
          <w:sz w:val="21"/>
        </w:rPr>
        <w:t>Foi na Bahia que eu mandai fazer</w:t>
      </w:r>
      <w:r>
        <w:br/>
      </w:r>
      <w:r>
        <w:rPr>
          <w:rFonts w:ascii="Arial" w:hAnsi="Arial"/>
          <w:color w:val="202020"/>
          <w:sz w:val="21"/>
        </w:rPr>
        <w:t>Foi na Bahia qui eu mandai preparar</w:t>
      </w:r>
      <w:r>
        <w:br/>
      </w:r>
      <w:r>
        <w:rPr>
          <w:rFonts w:ascii="Arial" w:hAnsi="Arial"/>
          <w:color w:val="202020"/>
          <w:sz w:val="21"/>
        </w:rPr>
        <w:t>meu patuá  meu pai meu patuá</w:t>
      </w:r>
      <w:r>
        <w:br/>
      </w:r>
      <w:r>
        <w:rPr>
          <w:rFonts w:ascii="Arial" w:hAnsi="Arial"/>
          <w:color w:val="202020"/>
          <w:sz w:val="21"/>
        </w:rPr>
        <w:t>meu patuá  para meu proteger</w:t>
      </w:r>
      <w:r>
        <w:br/>
      </w:r>
      <w:r>
        <w:rPr>
          <w:rFonts w:ascii="Arial" w:hAnsi="Arial"/>
          <w:color w:val="202020"/>
          <w:sz w:val="21"/>
        </w:rPr>
        <w:t>Era domingo era um dia de oferendas</w:t>
      </w:r>
      <w:r>
        <w:br/>
      </w:r>
      <w:r>
        <w:rPr>
          <w:rFonts w:ascii="Arial" w:hAnsi="Arial"/>
          <w:color w:val="202020"/>
          <w:sz w:val="21"/>
        </w:rPr>
        <w:t>e eu levei flores pra Iemanjá</w:t>
      </w:r>
      <w:r>
        <w:br/>
      </w:r>
      <w:r>
        <w:rPr>
          <w:rFonts w:ascii="Arial" w:hAnsi="Arial"/>
          <w:color w:val="202020"/>
          <w:sz w:val="21"/>
        </w:rPr>
        <w:t>fui celebrar Janaina rainha menina</w:t>
      </w:r>
      <w:r>
        <w:br/>
      </w:r>
      <w:r>
        <w:rPr>
          <w:rFonts w:ascii="Arial" w:hAnsi="Arial"/>
          <w:color w:val="202020"/>
          <w:sz w:val="21"/>
        </w:rPr>
        <w:t>Iemanjá que e a dona do mar</w:t>
      </w:r>
      <w:r>
        <w:br/>
      </w:r>
      <w:r>
        <w:rPr>
          <w:rFonts w:ascii="Arial" w:hAnsi="Arial"/>
          <w:color w:val="202020"/>
          <w:sz w:val="21"/>
        </w:rPr>
        <w:t>Foi na Bahia que eu mandai fazer</w:t>
      </w:r>
      <w:r>
        <w:br/>
      </w:r>
      <w:r>
        <w:rPr>
          <w:rFonts w:ascii="Arial" w:hAnsi="Arial"/>
          <w:color w:val="202020"/>
          <w:sz w:val="21"/>
        </w:rPr>
        <w:t>Foi na Bahia qui eu mandai preparar</w:t>
      </w:r>
      <w:r>
        <w:br/>
      </w:r>
      <w:r>
        <w:rPr>
          <w:rFonts w:ascii="Arial" w:hAnsi="Arial"/>
          <w:color w:val="202020"/>
          <w:sz w:val="21"/>
        </w:rPr>
        <w:t>meu patuá  meu pai meu patuá</w:t>
      </w:r>
      <w:r>
        <w:br/>
      </w:r>
      <w:r>
        <w:rPr>
          <w:rFonts w:ascii="Arial" w:hAnsi="Arial"/>
          <w:color w:val="202020"/>
          <w:sz w:val="21"/>
        </w:rPr>
        <w:t>meu patuá  para meu proteger</w:t>
      </w:r>
      <w:r>
        <w:br/>
      </w:r>
      <w:r>
        <w:rPr>
          <w:rFonts w:ascii="Arial" w:hAnsi="Arial"/>
          <w:color w:val="202020"/>
          <w:sz w:val="21"/>
        </w:rPr>
        <w:t>E na Bahia</w:t>
      </w:r>
      <w:r>
        <w:br/>
      </w:r>
      <w:r>
        <w:rPr>
          <w:rFonts w:ascii="Arial" w:hAnsi="Arial"/>
          <w:color w:val="202020"/>
          <w:sz w:val="21"/>
        </w:rPr>
        <w:t>um Mestre velho mandingueiro</w:t>
      </w:r>
      <w:r>
        <w:br/>
      </w:r>
      <w:r>
        <w:rPr>
          <w:rFonts w:ascii="Arial" w:hAnsi="Arial"/>
          <w:color w:val="202020"/>
          <w:sz w:val="21"/>
        </w:rPr>
        <w:t>abriu a roda fazendo uma louvação</w:t>
      </w:r>
      <w:r>
        <w:br/>
      </w:r>
      <w:r>
        <w:rPr>
          <w:rFonts w:ascii="Arial" w:hAnsi="Arial"/>
          <w:color w:val="202020"/>
          <w:sz w:val="21"/>
        </w:rPr>
        <w:t>cantou bem forte o lamento</w:t>
      </w:r>
      <w:r>
        <w:br/>
      </w:r>
      <w:r>
        <w:rPr>
          <w:rFonts w:ascii="Arial" w:hAnsi="Arial"/>
          <w:color w:val="202020"/>
          <w:sz w:val="21"/>
        </w:rPr>
        <w:t>me dando a benção</w:t>
      </w:r>
      <w:r>
        <w:br/>
      </w:r>
      <w:r>
        <w:rPr>
          <w:rFonts w:ascii="Arial" w:hAnsi="Arial"/>
          <w:color w:val="202020"/>
          <w:sz w:val="21"/>
        </w:rPr>
        <w:t>era a hora de eu sair pra jogar</w:t>
      </w:r>
      <w:r>
        <w:br/>
      </w:r>
      <w:r>
        <w:rPr>
          <w:rFonts w:ascii="Arial" w:hAnsi="Arial"/>
          <w:color w:val="202020"/>
          <w:sz w:val="21"/>
        </w:rPr>
        <w:t>Foi na Bahia que eu mandai fazer</w:t>
      </w:r>
      <w:r>
        <w:br/>
      </w:r>
      <w:r>
        <w:rPr>
          <w:rFonts w:ascii="Arial" w:hAnsi="Arial"/>
          <w:color w:val="202020"/>
          <w:sz w:val="21"/>
        </w:rPr>
        <w:t>Foi na Bahia qui eu mandai preparar</w:t>
      </w:r>
      <w:r>
        <w:br/>
      </w:r>
      <w:r>
        <w:rPr>
          <w:rFonts w:ascii="Arial" w:hAnsi="Arial"/>
          <w:color w:val="202020"/>
          <w:sz w:val="21"/>
        </w:rPr>
        <w:t>meu patuá  meu pai meu patuá</w:t>
      </w:r>
      <w:r>
        <w:br/>
      </w:r>
      <w:r>
        <w:rPr>
          <w:rFonts w:ascii="Arial" w:hAnsi="Arial"/>
          <w:color w:val="202020"/>
          <w:sz w:val="21"/>
        </w:rPr>
        <w:t>meu patuá  para meu proteger</w:t>
      </w:r>
      <w:r>
        <w:br/>
      </w:r>
      <w:r>
        <w:rPr>
          <w:rFonts w:ascii="Arial" w:hAnsi="Arial"/>
          <w:color w:val="202020"/>
          <w:sz w:val="21"/>
        </w:rPr>
        <w:t>Fui convidado pra uma roda de Gingante</w:t>
      </w:r>
      <w:r>
        <w:br/>
      </w:r>
      <w:r>
        <w:rPr>
          <w:rFonts w:ascii="Arial" w:hAnsi="Arial"/>
          <w:color w:val="202020"/>
          <w:sz w:val="21"/>
        </w:rPr>
        <w:t>com dois Pandeiros</w:t>
      </w:r>
      <w:r>
        <w:br/>
      </w:r>
      <w:r>
        <w:rPr>
          <w:rFonts w:ascii="Arial" w:hAnsi="Arial"/>
          <w:color w:val="202020"/>
          <w:sz w:val="21"/>
        </w:rPr>
        <w:t>e três Berimabaus</w:t>
      </w:r>
      <w:r>
        <w:br/>
      </w:r>
      <w:r>
        <w:rPr>
          <w:rFonts w:ascii="Arial" w:hAnsi="Arial"/>
          <w:color w:val="202020"/>
          <w:sz w:val="21"/>
        </w:rPr>
        <w:t>E um Atabaque</w:t>
      </w:r>
      <w:r>
        <w:br/>
      </w:r>
      <w:r>
        <w:rPr>
          <w:rFonts w:ascii="Arial" w:hAnsi="Arial"/>
          <w:color w:val="202020"/>
          <w:sz w:val="21"/>
        </w:rPr>
        <w:t>tocando maneiro e sereno</w:t>
      </w:r>
      <w:r>
        <w:br/>
      </w:r>
      <w:r>
        <w:rPr>
          <w:rFonts w:ascii="Arial" w:hAnsi="Arial"/>
          <w:color w:val="202020"/>
          <w:sz w:val="21"/>
        </w:rPr>
        <w:t>É a roda qui já vai commeçar</w:t>
      </w:r>
      <w:r>
        <w:br/>
      </w:r>
      <w:r>
        <w:rPr>
          <w:rFonts w:ascii="Arial" w:hAnsi="Arial"/>
          <w:color w:val="202020"/>
          <w:sz w:val="21"/>
        </w:rPr>
        <w:t>Foi na Bahia que eu mandai fazer</w:t>
      </w:r>
      <w:r>
        <w:br/>
      </w:r>
      <w:r>
        <w:rPr>
          <w:rFonts w:ascii="Arial" w:hAnsi="Arial"/>
          <w:color w:val="202020"/>
          <w:sz w:val="21"/>
        </w:rPr>
        <w:t>Foi na Bahia qui eu mandai preparar</w:t>
      </w:r>
      <w:r>
        <w:br/>
      </w:r>
      <w:r>
        <w:rPr>
          <w:rFonts w:ascii="Arial" w:hAnsi="Arial"/>
          <w:color w:val="202020"/>
          <w:sz w:val="21"/>
        </w:rPr>
        <w:t>meu patuá  meu pai meu patuá</w:t>
      </w:r>
      <w:r>
        <w:br/>
      </w:r>
      <w:r>
        <w:rPr>
          <w:rFonts w:ascii="Arial" w:hAnsi="Arial"/>
          <w:color w:val="202020"/>
          <w:sz w:val="21"/>
        </w:rPr>
        <w:t>meu patuá  para meu proteger</w:t>
      </w:r>
      <w:r>
        <w:br/>
      </w:r>
      <w:r>
        <w:rPr>
          <w:rFonts w:ascii="Arial" w:hAnsi="Arial"/>
          <w:color w:val="202020"/>
          <w:sz w:val="21"/>
        </w:rPr>
        <w:t>Meu patuá</w:t>
      </w:r>
      <w:r>
        <w:br/>
      </w:r>
      <w:r>
        <w:rPr>
          <w:rFonts w:ascii="Arial" w:hAnsi="Arial"/>
          <w:color w:val="202020"/>
          <w:sz w:val="21"/>
        </w:rPr>
        <w:t>é meu Berimbau sagrado</w:t>
      </w:r>
      <w:r>
        <w:br/>
      </w:r>
      <w:r>
        <w:rPr>
          <w:rFonts w:ascii="Arial" w:hAnsi="Arial"/>
          <w:color w:val="202020"/>
          <w:sz w:val="21"/>
        </w:rPr>
        <w:t>É minha vida</w:t>
      </w:r>
      <w:r>
        <w:br/>
      </w:r>
      <w:r>
        <w:rPr>
          <w:rFonts w:ascii="Arial" w:hAnsi="Arial"/>
          <w:color w:val="202020"/>
          <w:sz w:val="21"/>
        </w:rPr>
        <w:t>e tambem e meu cantar</w:t>
      </w:r>
      <w:r>
        <w:br/>
      </w:r>
      <w:r>
        <w:rPr>
          <w:rFonts w:ascii="Arial" w:hAnsi="Arial"/>
          <w:color w:val="202020"/>
          <w:sz w:val="21"/>
        </w:rPr>
        <w:t>É os meus amigos sorrindo</w:t>
      </w:r>
      <w:r>
        <w:br/>
      </w:r>
      <w:r>
        <w:rPr>
          <w:rFonts w:ascii="Arial" w:hAnsi="Arial"/>
          <w:color w:val="202020"/>
          <w:sz w:val="21"/>
        </w:rPr>
        <w:t>sempre junto comigo, na volta qui o mundo dá</w:t>
      </w:r>
      <w:r>
        <w:br/>
      </w:r>
      <w:r>
        <w:rPr>
          <w:rFonts w:ascii="Arial" w:hAnsi="Arial"/>
          <w:color w:val="202020"/>
          <w:sz w:val="21"/>
        </w:rPr>
        <w:t>In Bahia I commanded to make</w:t>
      </w:r>
      <w:r>
        <w:br/>
      </w:r>
      <w:r>
        <w:rPr>
          <w:rFonts w:ascii="Arial" w:hAnsi="Arial"/>
          <w:color w:val="202020"/>
          <w:sz w:val="21"/>
        </w:rPr>
        <w:t>It was In Bahia that I commanded to prepare</w:t>
      </w:r>
      <w:r>
        <w:br/>
      </w:r>
      <w:r>
        <w:rPr>
          <w:rFonts w:ascii="Arial" w:hAnsi="Arial"/>
          <w:color w:val="202020"/>
          <w:sz w:val="21"/>
        </w:rPr>
        <w:t>My Patua my father my Patua</w:t>
      </w:r>
      <w:r>
        <w:br/>
      </w:r>
      <w:r>
        <w:rPr>
          <w:rFonts w:ascii="Arial" w:hAnsi="Arial"/>
          <w:color w:val="202020"/>
          <w:sz w:val="21"/>
        </w:rPr>
        <w:t>My Patua to protect me</w:t>
      </w:r>
      <w:r>
        <w:br/>
      </w:r>
      <w:r>
        <w:rPr>
          <w:rFonts w:ascii="Arial" w:hAnsi="Arial"/>
          <w:color w:val="202020"/>
          <w:sz w:val="21"/>
        </w:rPr>
        <w:t>In Bahia I commanded to make</w:t>
      </w:r>
      <w:r>
        <w:br/>
      </w:r>
      <w:r>
        <w:rPr>
          <w:rFonts w:ascii="Arial" w:hAnsi="Arial"/>
          <w:color w:val="202020"/>
          <w:sz w:val="21"/>
        </w:rPr>
        <w:t>It was In Bahia that I commanded to prepare</w:t>
      </w:r>
      <w:r>
        <w:br/>
      </w:r>
      <w:r>
        <w:rPr>
          <w:rFonts w:ascii="Arial" w:hAnsi="Arial"/>
          <w:color w:val="202020"/>
          <w:sz w:val="21"/>
        </w:rPr>
        <w:t>My Patua my father my Patua</w:t>
      </w:r>
      <w:r>
        <w:br/>
      </w:r>
      <w:r>
        <w:rPr>
          <w:rFonts w:ascii="Arial" w:hAnsi="Arial"/>
          <w:color w:val="202020"/>
          <w:sz w:val="21"/>
        </w:rPr>
        <w:t>My Patua to protect me</w:t>
      </w:r>
      <w:r>
        <w:br/>
      </w:r>
      <w:r>
        <w:rPr>
          <w:rFonts w:ascii="Arial" w:hAnsi="Arial"/>
          <w:color w:val="202020"/>
          <w:sz w:val="21"/>
        </w:rPr>
        <w:t>It was Sunday Is was the day of offerings</w:t>
      </w:r>
      <w:r>
        <w:br/>
      </w:r>
      <w:r>
        <w:rPr>
          <w:rFonts w:ascii="Arial" w:hAnsi="Arial"/>
          <w:color w:val="202020"/>
          <w:sz w:val="21"/>
        </w:rPr>
        <w:t>And I took flowers to Yemanja</w:t>
      </w:r>
      <w:r>
        <w:br/>
      </w:r>
      <w:r>
        <w:rPr>
          <w:rFonts w:ascii="Arial" w:hAnsi="Arial"/>
          <w:color w:val="202020"/>
          <w:sz w:val="21"/>
        </w:rPr>
        <w:t>I went to celebrate the queen girl</w:t>
      </w:r>
      <w:r>
        <w:br/>
      </w:r>
      <w:r>
        <w:rPr>
          <w:rFonts w:ascii="Arial" w:hAnsi="Arial"/>
          <w:color w:val="202020"/>
          <w:sz w:val="21"/>
        </w:rPr>
        <w:t>Yemanja she is the lady of the sea</w:t>
      </w:r>
      <w:r>
        <w:br/>
      </w:r>
      <w:r>
        <w:rPr>
          <w:rFonts w:ascii="Arial" w:hAnsi="Arial"/>
          <w:color w:val="202020"/>
          <w:sz w:val="21"/>
        </w:rPr>
        <w:t>In Bahia I commanded to make</w:t>
      </w:r>
      <w:r>
        <w:br/>
      </w:r>
      <w:r>
        <w:rPr>
          <w:rFonts w:ascii="Arial" w:hAnsi="Arial"/>
          <w:color w:val="202020"/>
          <w:sz w:val="21"/>
        </w:rPr>
        <w:t>It was In Bahia that I commanded to prepare</w:t>
      </w:r>
      <w:r>
        <w:br/>
      </w:r>
      <w:r>
        <w:rPr>
          <w:rFonts w:ascii="Arial" w:hAnsi="Arial"/>
          <w:color w:val="202020"/>
          <w:sz w:val="21"/>
        </w:rPr>
        <w:t>My Patua my father my Patua</w:t>
      </w:r>
      <w:r>
        <w:br/>
      </w:r>
      <w:r>
        <w:rPr>
          <w:rFonts w:ascii="Arial" w:hAnsi="Arial"/>
          <w:color w:val="202020"/>
          <w:sz w:val="21"/>
        </w:rPr>
        <w:t>My Patua to protect me</w:t>
      </w:r>
      <w:r>
        <w:br/>
      </w:r>
      <w:r>
        <w:rPr>
          <w:rFonts w:ascii="Arial" w:hAnsi="Arial"/>
          <w:color w:val="202020"/>
          <w:sz w:val="21"/>
        </w:rPr>
        <w:t>And in Bahia</w:t>
      </w:r>
      <w:r>
        <w:br/>
      </w:r>
      <w:r>
        <w:rPr>
          <w:rFonts w:ascii="Arial" w:hAnsi="Arial"/>
          <w:color w:val="202020"/>
          <w:sz w:val="21"/>
        </w:rPr>
        <w:t>Old mandingueiro Master</w:t>
      </w:r>
      <w:r>
        <w:br/>
      </w:r>
      <w:r>
        <w:rPr>
          <w:rFonts w:ascii="Arial" w:hAnsi="Arial"/>
          <w:color w:val="202020"/>
          <w:sz w:val="21"/>
        </w:rPr>
        <w:t>Opened the roda making a praise</w:t>
      </w:r>
      <w:r>
        <w:br/>
      </w:r>
      <w:r>
        <w:rPr>
          <w:rFonts w:ascii="Arial" w:hAnsi="Arial"/>
          <w:color w:val="202020"/>
          <w:sz w:val="21"/>
        </w:rPr>
        <w:t>Sang the lament really strong</w:t>
      </w:r>
      <w:r>
        <w:br/>
      </w:r>
      <w:r>
        <w:rPr>
          <w:rFonts w:ascii="Arial" w:hAnsi="Arial"/>
          <w:color w:val="202020"/>
          <w:sz w:val="21"/>
        </w:rPr>
        <w:t>Gave me a bless</w:t>
      </w:r>
      <w:r>
        <w:br/>
      </w:r>
      <w:r>
        <w:rPr>
          <w:rFonts w:ascii="Arial" w:hAnsi="Arial"/>
          <w:color w:val="202020"/>
          <w:sz w:val="21"/>
        </w:rPr>
        <w:t>It was the time for me to play</w:t>
      </w:r>
      <w:r>
        <w:br/>
      </w:r>
      <w:r>
        <w:rPr>
          <w:rFonts w:ascii="Arial" w:hAnsi="Arial"/>
          <w:color w:val="202020"/>
          <w:sz w:val="21"/>
        </w:rPr>
        <w:t>In Bahia I commanded to make</w:t>
      </w:r>
      <w:r>
        <w:br/>
      </w:r>
      <w:r>
        <w:rPr>
          <w:rFonts w:ascii="Arial" w:hAnsi="Arial"/>
          <w:color w:val="202020"/>
          <w:sz w:val="21"/>
        </w:rPr>
        <w:t>It was In Bahia that I commanded to prepare</w:t>
      </w:r>
      <w:r>
        <w:br/>
      </w:r>
      <w:r>
        <w:rPr>
          <w:rFonts w:ascii="Arial" w:hAnsi="Arial"/>
          <w:color w:val="202020"/>
          <w:sz w:val="21"/>
        </w:rPr>
        <w:t>My Patua my father my Patua</w:t>
      </w:r>
      <w:r>
        <w:br/>
      </w:r>
      <w:r>
        <w:rPr>
          <w:rFonts w:ascii="Arial" w:hAnsi="Arial"/>
          <w:color w:val="202020"/>
          <w:sz w:val="21"/>
        </w:rPr>
        <w:t>My Patua to protect me</w:t>
      </w:r>
      <w:r>
        <w:br/>
      </w:r>
      <w:r>
        <w:rPr>
          <w:rFonts w:ascii="Arial" w:hAnsi="Arial"/>
          <w:color w:val="202020"/>
          <w:sz w:val="21"/>
        </w:rPr>
        <w:t>I was invited to the roda of Gingante</w:t>
      </w:r>
      <w:r>
        <w:br/>
      </w:r>
      <w:r>
        <w:rPr>
          <w:rFonts w:ascii="Arial" w:hAnsi="Arial"/>
          <w:color w:val="202020"/>
          <w:sz w:val="21"/>
        </w:rPr>
        <w:t>With two Pandeiros</w:t>
      </w:r>
      <w:r>
        <w:br/>
      </w:r>
      <w:r>
        <w:rPr>
          <w:rFonts w:ascii="Arial" w:hAnsi="Arial"/>
          <w:color w:val="202020"/>
          <w:sz w:val="21"/>
        </w:rPr>
        <w:t>And there Berimbaus</w:t>
      </w:r>
      <w:r>
        <w:br/>
      </w:r>
      <w:r>
        <w:rPr>
          <w:rFonts w:ascii="Arial" w:hAnsi="Arial"/>
          <w:color w:val="202020"/>
          <w:sz w:val="21"/>
        </w:rPr>
        <w:t>And one Atabaque</w:t>
      </w:r>
      <w:r>
        <w:br/>
      </w:r>
      <w:r>
        <w:rPr>
          <w:rFonts w:ascii="Arial" w:hAnsi="Arial"/>
          <w:color w:val="202020"/>
          <w:sz w:val="21"/>
        </w:rPr>
        <w:t>Playing cool and calm</w:t>
      </w:r>
      <w:r>
        <w:br/>
      </w:r>
      <w:r>
        <w:rPr>
          <w:rFonts w:ascii="Arial" w:hAnsi="Arial"/>
          <w:color w:val="202020"/>
          <w:sz w:val="21"/>
        </w:rPr>
        <w:t>It’s the Roda that going the start</w:t>
      </w:r>
      <w:r>
        <w:br/>
      </w:r>
      <w:r>
        <w:rPr>
          <w:rFonts w:ascii="Arial" w:hAnsi="Arial"/>
          <w:color w:val="202020"/>
          <w:sz w:val="21"/>
        </w:rPr>
        <w:t>In Bahia I commanded to make</w:t>
      </w:r>
      <w:r>
        <w:br/>
      </w:r>
      <w:r>
        <w:rPr>
          <w:rFonts w:ascii="Arial" w:hAnsi="Arial"/>
          <w:color w:val="202020"/>
          <w:sz w:val="21"/>
        </w:rPr>
        <w:t>It was In Bahia that I commanded to prepare</w:t>
      </w:r>
      <w:r>
        <w:br/>
      </w:r>
      <w:r>
        <w:rPr>
          <w:rFonts w:ascii="Arial" w:hAnsi="Arial"/>
          <w:color w:val="202020"/>
          <w:sz w:val="21"/>
        </w:rPr>
        <w:t>My Patua my father my Patua</w:t>
      </w:r>
      <w:r>
        <w:br/>
      </w:r>
      <w:r>
        <w:rPr>
          <w:rFonts w:ascii="Arial" w:hAnsi="Arial"/>
          <w:color w:val="202020"/>
          <w:sz w:val="21"/>
        </w:rPr>
        <w:t>My Patua to protect me</w:t>
      </w:r>
      <w:r>
        <w:br/>
      </w:r>
      <w:r>
        <w:rPr>
          <w:rFonts w:ascii="Arial" w:hAnsi="Arial"/>
          <w:color w:val="202020"/>
          <w:sz w:val="21"/>
        </w:rPr>
        <w:t>My Patua</w:t>
      </w:r>
      <w:r>
        <w:br/>
      </w:r>
      <w:r>
        <w:rPr>
          <w:rFonts w:ascii="Arial" w:hAnsi="Arial"/>
          <w:color w:val="202020"/>
          <w:sz w:val="21"/>
        </w:rPr>
        <w:t>is my secret Berimbau</w:t>
      </w:r>
      <w:r>
        <w:br/>
      </w:r>
      <w:r>
        <w:rPr>
          <w:rFonts w:ascii="Arial" w:hAnsi="Arial"/>
          <w:color w:val="202020"/>
          <w:sz w:val="21"/>
        </w:rPr>
        <w:t>Is my life</w:t>
      </w:r>
      <w:r>
        <w:br/>
      </w:r>
      <w:r>
        <w:rPr>
          <w:rFonts w:ascii="Arial" w:hAnsi="Arial"/>
          <w:color w:val="202020"/>
          <w:sz w:val="21"/>
        </w:rPr>
        <w:t>And also my sing</w:t>
      </w:r>
      <w:r>
        <w:br/>
      </w:r>
      <w:r>
        <w:rPr>
          <w:rFonts w:ascii="Arial" w:hAnsi="Arial"/>
          <w:color w:val="202020"/>
          <w:sz w:val="21"/>
        </w:rPr>
        <w:t>And my friends smiling</w:t>
      </w:r>
      <w:r>
        <w:br/>
      </w:r>
      <w:r>
        <w:rPr>
          <w:rFonts w:ascii="Arial" w:hAnsi="Arial"/>
          <w:color w:val="202020"/>
          <w:sz w:val="21"/>
        </w:rPr>
        <w:t>Always with me, In the turn to world do</w:t>
      </w:r>
    </w:p>
    <w:p>
      <w:pPr>
        <w:pStyle w:val="SongTitle"/>
        <w:keepNext/>
        <w:pageBreakBefore/>
      </w:pPr>
      <w:r>
        <w:t>Moleque É Tú</w:t>
      </w:r>
    </w:p>
    <w:p>
      <w:pPr>
        <w:pStyle w:val="SongMeta"/>
      </w:pPr>
      <w:r>
        <w:t>SONGS</w:t>
      </w:r>
    </w:p>
    <w:p>
      <w:pPr>
        <w:pStyle w:val="Lyrics"/>
      </w:pPr>
      <w:r>
        <w:rPr>
          <w:rFonts w:ascii="Arial" w:hAnsi="Arial"/>
          <w:color w:val="202020"/>
          <w:sz w:val="21"/>
        </w:rPr>
        <w:t>Moleque É Tú</w:t>
      </w:r>
      <w:r>
        <w:br/>
      </w:r>
      <w:r>
        <w:rPr>
          <w:rFonts w:ascii="Arial" w:hAnsi="Arial"/>
          <w:color w:val="202020"/>
          <w:sz w:val="21"/>
        </w:rPr>
        <w:t>Eh, não me chame de moleque,</w:t>
      </w:r>
      <w:r>
        <w:br/>
      </w:r>
      <w:r>
        <w:rPr>
          <w:rFonts w:ascii="Arial" w:hAnsi="Arial"/>
          <w:color w:val="202020"/>
          <w:sz w:val="21"/>
        </w:rPr>
        <w:t>Não me chame de moleque, oh meu Deus, que moleque não sou eu.</w:t>
      </w:r>
      <w:r>
        <w:br/>
      </w:r>
      <w:r>
        <w:rPr>
          <w:rFonts w:ascii="Arial" w:hAnsi="Arial"/>
          <w:color w:val="202020"/>
          <w:sz w:val="21"/>
        </w:rPr>
        <w:t>Olha quem me chamou de moleque foi besouro preto ja morreu.</w:t>
      </w:r>
      <w:r>
        <w:br/>
      </w:r>
      <w:r>
        <w:rPr>
          <w:rFonts w:ascii="Arial" w:hAnsi="Arial"/>
          <w:color w:val="202020"/>
          <w:sz w:val="21"/>
        </w:rPr>
        <w:t>É você que é moleque.</w:t>
      </w:r>
      <w:r>
        <w:br/>
      </w:r>
      <w:r>
        <w:rPr>
          <w:rFonts w:ascii="Arial" w:hAnsi="Arial"/>
          <w:color w:val="202020"/>
          <w:sz w:val="21"/>
        </w:rPr>
        <w:t>Moleque É Tú</w:t>
      </w:r>
      <w:r>
        <w:br/>
      </w:r>
      <w:r>
        <w:rPr>
          <w:rFonts w:ascii="Arial" w:hAnsi="Arial"/>
          <w:color w:val="202020"/>
          <w:sz w:val="21"/>
        </w:rPr>
        <w:t>Eh não me chama moleque</w:t>
      </w:r>
      <w:r>
        <w:br/>
      </w:r>
      <w:r>
        <w:rPr>
          <w:rFonts w:ascii="Arial" w:hAnsi="Arial"/>
          <w:color w:val="202020"/>
          <w:sz w:val="21"/>
        </w:rPr>
        <w:t>Moleque É Tú</w:t>
      </w:r>
      <w:r>
        <w:br/>
      </w:r>
      <w:r>
        <w:rPr>
          <w:rFonts w:ascii="Arial" w:hAnsi="Arial"/>
          <w:color w:val="202020"/>
          <w:sz w:val="21"/>
        </w:rPr>
        <w:t>Eh, moleque é você</w:t>
      </w:r>
      <w:r>
        <w:br/>
      </w:r>
      <w:r>
        <w:rPr>
          <w:rFonts w:ascii="Arial" w:hAnsi="Arial"/>
          <w:color w:val="202020"/>
          <w:sz w:val="21"/>
        </w:rPr>
        <w:t>Moleque É Tú</w:t>
      </w:r>
      <w:r>
        <w:br/>
      </w:r>
      <w:r>
        <w:rPr>
          <w:rFonts w:ascii="Arial" w:hAnsi="Arial"/>
          <w:color w:val="202020"/>
          <w:sz w:val="21"/>
        </w:rPr>
        <w:t>Eh moleque danado</w:t>
      </w:r>
      <w:r>
        <w:br/>
      </w:r>
      <w:r>
        <w:rPr>
          <w:rFonts w:ascii="Arial" w:hAnsi="Arial"/>
          <w:color w:val="202020"/>
          <w:sz w:val="21"/>
        </w:rPr>
        <w:t>Moleque É Tú</w:t>
      </w:r>
      <w:r>
        <w:br/>
      </w:r>
      <w:r>
        <w:rPr>
          <w:rFonts w:ascii="Arial" w:hAnsi="Arial"/>
          <w:color w:val="202020"/>
          <w:sz w:val="21"/>
        </w:rPr>
        <w:t>Eh danado pra falar</w:t>
      </w:r>
      <w:r>
        <w:br/>
      </w:r>
      <w:r>
        <w:rPr>
          <w:rFonts w:ascii="Arial" w:hAnsi="Arial"/>
          <w:color w:val="202020"/>
          <w:sz w:val="21"/>
        </w:rPr>
        <w:t>Moleque É Tú</w:t>
      </w:r>
      <w:r>
        <w:br/>
      </w:r>
      <w:r>
        <w:rPr>
          <w:rFonts w:ascii="Arial" w:hAnsi="Arial"/>
          <w:color w:val="202020"/>
          <w:sz w:val="21"/>
        </w:rPr>
        <w:t>Tua mãe num tá em casa</w:t>
      </w:r>
      <w:r>
        <w:br/>
      </w:r>
      <w:r>
        <w:rPr>
          <w:rFonts w:ascii="Arial" w:hAnsi="Arial"/>
          <w:color w:val="202020"/>
          <w:sz w:val="21"/>
        </w:rPr>
        <w:t>Moleque É Tú</w:t>
      </w:r>
      <w:r>
        <w:br/>
      </w:r>
      <w:r>
        <w:rPr>
          <w:rFonts w:ascii="Arial" w:hAnsi="Arial"/>
          <w:color w:val="202020"/>
          <w:sz w:val="21"/>
        </w:rPr>
        <w:t>Eh moleque quer brigar</w:t>
      </w:r>
      <w:r>
        <w:br/>
      </w:r>
      <w:r>
        <w:rPr>
          <w:rFonts w:ascii="Arial" w:hAnsi="Arial"/>
          <w:color w:val="202020"/>
          <w:sz w:val="21"/>
        </w:rPr>
        <w:t>Moleque É Tú</w:t>
      </w:r>
      <w:r>
        <w:br/>
      </w:r>
      <w:r>
        <w:rPr>
          <w:rFonts w:ascii="Arial" w:hAnsi="Arial"/>
          <w:color w:val="202020"/>
          <w:sz w:val="21"/>
        </w:rPr>
        <w:t>Eh moleque e o cão</w:t>
      </w:r>
      <w:r>
        <w:br/>
      </w:r>
      <w:r>
        <w:rPr>
          <w:rFonts w:ascii="Arial" w:hAnsi="Arial"/>
          <w:color w:val="202020"/>
          <w:sz w:val="21"/>
        </w:rPr>
        <w:t>Moleque É Tú</w:t>
      </w:r>
      <w:r>
        <w:br/>
      </w:r>
      <w:r>
        <w:rPr>
          <w:rFonts w:ascii="Arial" w:hAnsi="Arial"/>
          <w:color w:val="202020"/>
          <w:sz w:val="21"/>
        </w:rPr>
        <w:t>Eh conforme a razão</w:t>
      </w:r>
      <w:r>
        <w:br/>
      </w:r>
      <w:r>
        <w:rPr>
          <w:rFonts w:ascii="Arial" w:hAnsi="Arial"/>
          <w:color w:val="202020"/>
          <w:sz w:val="21"/>
        </w:rPr>
        <w:t>Moleque É Tú</w:t>
      </w:r>
      <w:r>
        <w:br/>
      </w:r>
      <w:r>
        <w:rPr>
          <w:rFonts w:ascii="Arial" w:hAnsi="Arial"/>
          <w:color w:val="202020"/>
          <w:sz w:val="21"/>
        </w:rPr>
        <w:t>Tua mãe foi pra feira</w:t>
      </w:r>
      <w:r>
        <w:br/>
      </w:r>
      <w:r>
        <w:rPr>
          <w:rFonts w:ascii="Arial" w:hAnsi="Arial"/>
          <w:color w:val="202020"/>
          <w:sz w:val="21"/>
        </w:rPr>
        <w:t>Moleque É Tú</w:t>
      </w:r>
      <w:r>
        <w:br/>
      </w:r>
      <w:r>
        <w:rPr>
          <w:rFonts w:ascii="Arial" w:hAnsi="Arial"/>
          <w:color w:val="202020"/>
          <w:sz w:val="21"/>
        </w:rPr>
        <w:t>O juca da maralinha</w:t>
      </w:r>
      <w:r>
        <w:br/>
      </w:r>
      <w:r>
        <w:rPr>
          <w:rFonts w:ascii="Arial" w:hAnsi="Arial"/>
          <w:color w:val="202020"/>
          <w:sz w:val="21"/>
        </w:rPr>
        <w:t>não tinha medo de morrer</w:t>
      </w:r>
      <w:r>
        <w:br/>
      </w:r>
      <w:r>
        <w:rPr>
          <w:rFonts w:ascii="Arial" w:hAnsi="Arial"/>
          <w:color w:val="202020"/>
          <w:sz w:val="21"/>
        </w:rPr>
        <w:t>ele quis jogar comigo</w:t>
      </w:r>
      <w:r>
        <w:br/>
      </w:r>
      <w:r>
        <w:rPr>
          <w:rFonts w:ascii="Arial" w:hAnsi="Arial"/>
          <w:color w:val="202020"/>
          <w:sz w:val="21"/>
        </w:rPr>
        <w:t>sem nem mesmo me conhecer</w:t>
      </w:r>
      <w:r>
        <w:br/>
      </w:r>
      <w:r>
        <w:rPr>
          <w:rFonts w:ascii="Arial" w:hAnsi="Arial"/>
          <w:color w:val="202020"/>
          <w:sz w:val="21"/>
        </w:rPr>
        <w:t>tira onda de valente</w:t>
      </w:r>
      <w:r>
        <w:br/>
      </w:r>
      <w:r>
        <w:rPr>
          <w:rFonts w:ascii="Arial" w:hAnsi="Arial"/>
          <w:color w:val="202020"/>
          <w:sz w:val="21"/>
        </w:rPr>
        <w:t>tira onda de canalia</w:t>
      </w:r>
      <w:r>
        <w:br/>
      </w:r>
      <w:r>
        <w:rPr>
          <w:rFonts w:ascii="Arial" w:hAnsi="Arial"/>
          <w:color w:val="202020"/>
          <w:sz w:val="21"/>
        </w:rPr>
        <w:t>agora ta pendorda</w:t>
      </w:r>
      <w:r>
        <w:br/>
      </w:r>
      <w:r>
        <w:rPr>
          <w:rFonts w:ascii="Arial" w:hAnsi="Arial"/>
          <w:color w:val="202020"/>
          <w:sz w:val="21"/>
        </w:rPr>
        <w:t>na fio de minha navalia</w:t>
      </w:r>
      <w:r>
        <w:br/>
      </w:r>
      <w:r>
        <w:rPr>
          <w:rFonts w:ascii="Arial" w:hAnsi="Arial"/>
          <w:color w:val="202020"/>
          <w:sz w:val="21"/>
        </w:rPr>
        <w:t>olha tu que moleque</w:t>
      </w:r>
      <w:r>
        <w:br/>
      </w:r>
      <w:r>
        <w:rPr>
          <w:rFonts w:ascii="Arial" w:hAnsi="Arial"/>
          <w:color w:val="202020"/>
          <w:sz w:val="21"/>
        </w:rPr>
        <w:t>Moleque É Tú</w:t>
      </w:r>
    </w:p>
    <w:p>
      <w:pPr>
        <w:pStyle w:val="SongTitle"/>
        <w:keepNext/>
        <w:pageBreakBefore/>
      </w:pPr>
      <w:r>
        <w:t>Na beira do mar, na areia</w:t>
      </w:r>
    </w:p>
    <w:p>
      <w:pPr>
        <w:pStyle w:val="SongMeta"/>
      </w:pPr>
      <w:r>
        <w:t>SONGS</w:t>
      </w:r>
    </w:p>
    <w:p>
      <w:pPr>
        <w:pStyle w:val="Lyrics"/>
      </w:pPr>
      <w:r>
        <w:rPr>
          <w:rFonts w:ascii="Arial" w:hAnsi="Arial"/>
          <w:color w:val="202020"/>
          <w:sz w:val="21"/>
        </w:rPr>
        <w:t>Na beira do mar, na areia</w:t>
      </w:r>
      <w:r>
        <w:br/>
      </w:r>
      <w:r>
        <w:rPr>
          <w:rFonts w:ascii="Arial" w:hAnsi="Arial"/>
          <w:color w:val="202020"/>
          <w:sz w:val="21"/>
        </w:rPr>
        <w:t>Oi o vento balaço o coqueiro sacudiu as ondas do marHistoria da copeira no meu canto eu vou contarNa beira do mar, na beira do mar, na areia capoeira eu vou jogar</w:t>
      </w:r>
      <w:r>
        <w:br/>
      </w:r>
      <w:r>
        <w:rPr>
          <w:rFonts w:ascii="Arial" w:hAnsi="Arial"/>
          <w:color w:val="202020"/>
          <w:sz w:val="21"/>
        </w:rPr>
        <w:t>Na beira do mar, na beira do mar, na areia</w:t>
      </w:r>
      <w:r>
        <w:br/>
      </w:r>
      <w:r>
        <w:rPr>
          <w:rFonts w:ascii="Arial" w:hAnsi="Arial"/>
          <w:color w:val="202020"/>
          <w:sz w:val="21"/>
        </w:rPr>
        <w:t>Oi o passado do canavial eu vadiava pra poder esquecer</w:t>
      </w:r>
      <w:r>
        <w:br/>
      </w:r>
      <w:r>
        <w:rPr>
          <w:rFonts w:ascii="Arial" w:hAnsi="Arial"/>
          <w:color w:val="202020"/>
          <w:sz w:val="21"/>
        </w:rPr>
        <w:t>O chicote me embalava a senzala me fazia sofrer</w:t>
      </w:r>
      <w:r>
        <w:br/>
      </w:r>
      <w:r>
        <w:rPr>
          <w:rFonts w:ascii="Arial" w:hAnsi="Arial"/>
          <w:color w:val="202020"/>
          <w:sz w:val="21"/>
        </w:rPr>
        <w:t>Hoje eu vivo na areia da praia jogo capoeira na beira do mar</w:t>
      </w:r>
      <w:r>
        <w:br/>
      </w:r>
      <w:r>
        <w:rPr>
          <w:rFonts w:ascii="Arial" w:hAnsi="Arial"/>
          <w:color w:val="202020"/>
          <w:sz w:val="21"/>
        </w:rPr>
        <w:t>Oi no toque de Sao Bento, na brincadeira de Angola</w:t>
      </w:r>
      <w:r>
        <w:br/>
      </w:r>
      <w:r>
        <w:rPr>
          <w:rFonts w:ascii="Arial" w:hAnsi="Arial"/>
          <w:color w:val="202020"/>
          <w:sz w:val="21"/>
        </w:rPr>
        <w:t>Na beira do mar, na beira do mar, na areia capoeira eu vou jogar</w:t>
      </w:r>
      <w:r>
        <w:br/>
      </w:r>
      <w:r>
        <w:rPr>
          <w:rFonts w:ascii="Arial" w:hAnsi="Arial"/>
          <w:color w:val="202020"/>
          <w:sz w:val="21"/>
        </w:rPr>
        <w:t>Na beira do mar, na beira do mar, na areia</w:t>
      </w:r>
      <w:r>
        <w:br/>
      </w:r>
      <w:r>
        <w:rPr>
          <w:rFonts w:ascii="Arial" w:hAnsi="Arial"/>
          <w:color w:val="202020"/>
          <w:sz w:val="21"/>
        </w:rPr>
        <w:t>Oi eu vi roda em Amarelinda, no Porto da Barra, no Abaite</w:t>
      </w:r>
      <w:r>
        <w:br/>
      </w:r>
      <w:r>
        <w:rPr>
          <w:rFonts w:ascii="Arial" w:hAnsi="Arial"/>
          <w:color w:val="202020"/>
          <w:sz w:val="21"/>
        </w:rPr>
        <w:t>Teve roda em Itapua, no mercado modelo, na ilha de mare</w:t>
      </w:r>
      <w:r>
        <w:br/>
      </w:r>
      <w:r>
        <w:rPr>
          <w:rFonts w:ascii="Arial" w:hAnsi="Arial"/>
          <w:color w:val="202020"/>
          <w:sz w:val="21"/>
        </w:rPr>
        <w:t>Na beira do mar, na beira do mar na areia capoeira eu vou jogar</w:t>
      </w:r>
      <w:r>
        <w:br/>
      </w:r>
      <w:r>
        <w:rPr>
          <w:rFonts w:ascii="Arial" w:hAnsi="Arial"/>
          <w:color w:val="202020"/>
          <w:sz w:val="21"/>
        </w:rPr>
        <w:t>Na beira do mar, na beira do mar, na areia</w:t>
      </w:r>
      <w:r>
        <w:br/>
      </w:r>
      <w:r>
        <w:rPr>
          <w:rFonts w:ascii="Arial" w:hAnsi="Arial"/>
          <w:color w:val="202020"/>
          <w:sz w:val="21"/>
        </w:rPr>
        <w:t>Eu quero ver o nego vadiar</w:t>
      </w:r>
      <w:r>
        <w:br/>
      </w:r>
      <w:r>
        <w:rPr>
          <w:rFonts w:ascii="Arial" w:hAnsi="Arial"/>
          <w:color w:val="202020"/>
          <w:sz w:val="21"/>
        </w:rPr>
        <w:t>Na beira do mar, na beira do mar, na areia</w:t>
      </w:r>
      <w:r>
        <w:br/>
      </w:r>
      <w:r>
        <w:rPr>
          <w:rFonts w:ascii="Arial" w:hAnsi="Arial"/>
          <w:color w:val="202020"/>
          <w:sz w:val="21"/>
        </w:rPr>
        <w:t>E capoeira eu vou jogar</w:t>
      </w:r>
      <w:r>
        <w:br/>
      </w:r>
      <w:r>
        <w:rPr>
          <w:rFonts w:ascii="Arial" w:hAnsi="Arial"/>
          <w:color w:val="202020"/>
          <w:sz w:val="21"/>
        </w:rPr>
        <w:t>Na beira do mar, na beira do mar, na areia</w:t>
      </w:r>
      <w:r>
        <w:br/>
      </w:r>
      <w:r>
        <w:rPr>
          <w:rFonts w:ascii="Arial" w:hAnsi="Arial"/>
          <w:color w:val="202020"/>
          <w:sz w:val="21"/>
        </w:rPr>
        <w:t>Eu vi on canto da sereia do mar</w:t>
      </w:r>
      <w:r>
        <w:br/>
      </w:r>
      <w:r>
        <w:rPr>
          <w:rFonts w:ascii="Arial" w:hAnsi="Arial"/>
          <w:color w:val="202020"/>
          <w:sz w:val="21"/>
        </w:rPr>
        <w:t>Capoeira Gerais</w:t>
      </w:r>
    </w:p>
    <w:p>
      <w:pPr>
        <w:pStyle w:val="SongTitle"/>
        <w:keepNext/>
        <w:pageBreakBefore/>
      </w:pPr>
      <w:r>
        <w:t>O sereia, o sereia</w:t>
      </w:r>
    </w:p>
    <w:p>
      <w:pPr>
        <w:pStyle w:val="SongMeta"/>
      </w:pPr>
      <w:r>
        <w:t>SONGS</w:t>
      </w:r>
    </w:p>
    <w:p>
      <w:pPr>
        <w:pStyle w:val="Lyrics"/>
      </w:pPr>
      <w:r>
        <w:rPr>
          <w:rFonts w:ascii="Arial" w:hAnsi="Arial"/>
          <w:color w:val="202020"/>
          <w:sz w:val="21"/>
        </w:rPr>
        <w:t>O sereia, o sereia</w:t>
      </w:r>
      <w:r>
        <w:br/>
      </w:r>
      <w:r>
        <w:rPr>
          <w:rFonts w:ascii="Arial" w:hAnsi="Arial"/>
          <w:color w:val="202020"/>
          <w:sz w:val="21"/>
        </w:rPr>
        <w:t>Pela docura do teu cantar</w:t>
      </w:r>
      <w:r>
        <w:br/>
      </w:r>
      <w:r>
        <w:rPr>
          <w:rFonts w:ascii="Arial" w:hAnsi="Arial"/>
          <w:color w:val="202020"/>
          <w:sz w:val="21"/>
        </w:rPr>
        <w:t>eu me vejo obrigado a parar</w:t>
      </w:r>
      <w:r>
        <w:br/>
      </w:r>
      <w:r>
        <w:rPr>
          <w:rFonts w:ascii="Arial" w:hAnsi="Arial"/>
          <w:color w:val="202020"/>
          <w:sz w:val="21"/>
        </w:rPr>
        <w:t>pela docura do teu cantar</w:t>
      </w:r>
      <w:r>
        <w:br/>
      </w:r>
      <w:r>
        <w:rPr>
          <w:rFonts w:ascii="Arial" w:hAnsi="Arial"/>
          <w:color w:val="202020"/>
          <w:sz w:val="21"/>
        </w:rPr>
        <w:t>eu me vejo obrigado a parar</w:t>
      </w:r>
      <w:r>
        <w:br/>
      </w:r>
      <w:r>
        <w:rPr>
          <w:rFonts w:ascii="Arial" w:hAnsi="Arial"/>
          <w:color w:val="202020"/>
          <w:sz w:val="21"/>
        </w:rPr>
        <w:t>o sereia, o sereia</w:t>
      </w:r>
      <w:r>
        <w:br/>
      </w:r>
      <w:r>
        <w:rPr>
          <w:rFonts w:ascii="Arial" w:hAnsi="Arial"/>
          <w:color w:val="202020"/>
          <w:sz w:val="21"/>
        </w:rPr>
        <w:t>o sereia, o sereia</w:t>
      </w:r>
      <w:r>
        <w:br/>
      </w:r>
      <w:r>
        <w:rPr>
          <w:rFonts w:ascii="Arial" w:hAnsi="Arial"/>
          <w:color w:val="202020"/>
          <w:sz w:val="21"/>
        </w:rPr>
        <w:t>Na noite e de lua cheia</w:t>
      </w:r>
      <w:r>
        <w:br/>
      </w:r>
      <w:r>
        <w:rPr>
          <w:rFonts w:ascii="Arial" w:hAnsi="Arial"/>
          <w:color w:val="202020"/>
          <w:sz w:val="21"/>
        </w:rPr>
        <w:t>ta sentado junto a mar</w:t>
      </w:r>
      <w:r>
        <w:br/>
      </w:r>
      <w:r>
        <w:rPr>
          <w:rFonts w:ascii="Arial" w:hAnsi="Arial"/>
          <w:color w:val="202020"/>
          <w:sz w:val="21"/>
        </w:rPr>
        <w:t>quando de longe eu ouviu</w:t>
      </w:r>
      <w:r>
        <w:br/>
      </w:r>
      <w:r>
        <w:rPr>
          <w:rFonts w:ascii="Arial" w:hAnsi="Arial"/>
          <w:color w:val="202020"/>
          <w:sz w:val="21"/>
        </w:rPr>
        <w:t>o canto de uma sereia</w:t>
      </w:r>
      <w:r>
        <w:br/>
      </w:r>
      <w:r>
        <w:rPr>
          <w:rFonts w:ascii="Arial" w:hAnsi="Arial"/>
          <w:color w:val="202020"/>
          <w:sz w:val="21"/>
        </w:rPr>
        <w:t>o sereia, o sereia</w:t>
      </w:r>
      <w:r>
        <w:br/>
      </w:r>
      <w:r>
        <w:rPr>
          <w:rFonts w:ascii="Arial" w:hAnsi="Arial"/>
          <w:color w:val="202020"/>
          <w:sz w:val="21"/>
        </w:rPr>
        <w:t>o sereia, o sereia</w:t>
      </w:r>
      <w:r>
        <w:br/>
      </w:r>
      <w:r>
        <w:rPr>
          <w:rFonts w:ascii="Arial" w:hAnsi="Arial"/>
          <w:color w:val="202020"/>
          <w:sz w:val="21"/>
        </w:rPr>
        <w:t>Eu sou filho de Ogun</w:t>
      </w:r>
      <w:r>
        <w:br/>
      </w:r>
      <w:r>
        <w:rPr>
          <w:rFonts w:ascii="Arial" w:hAnsi="Arial"/>
          <w:color w:val="202020"/>
          <w:sz w:val="21"/>
        </w:rPr>
        <w:t>sou filho da Iemanja</w:t>
      </w:r>
      <w:r>
        <w:br/>
      </w:r>
      <w:r>
        <w:rPr>
          <w:rFonts w:ascii="Arial" w:hAnsi="Arial"/>
          <w:color w:val="202020"/>
          <w:sz w:val="21"/>
        </w:rPr>
        <w:t>tanto faz eu ta na terra</w:t>
      </w:r>
      <w:r>
        <w:br/>
      </w:r>
      <w:r>
        <w:rPr>
          <w:rFonts w:ascii="Arial" w:hAnsi="Arial"/>
          <w:color w:val="202020"/>
          <w:sz w:val="21"/>
        </w:rPr>
        <w:t>ta na aqua, ta no mar</w:t>
      </w:r>
    </w:p>
    <w:p>
      <w:pPr>
        <w:pStyle w:val="SongTitle"/>
        <w:keepNext/>
        <w:pageBreakBefore/>
      </w:pPr>
      <w:r>
        <w:t>Paraná ê, Paraná ê, Paraná</w:t>
      </w:r>
    </w:p>
    <w:p>
      <w:pPr>
        <w:pStyle w:val="SongMeta"/>
      </w:pPr>
      <w:r>
        <w:t>SONGS</w:t>
      </w:r>
    </w:p>
    <w:p>
      <w:pPr>
        <w:pStyle w:val="Lyrics"/>
      </w:pPr>
      <w:r>
        <w:rPr>
          <w:rFonts w:ascii="Arial" w:hAnsi="Arial"/>
          <w:color w:val="202020"/>
          <w:sz w:val="21"/>
        </w:rPr>
        <w:t>Paraná ê, Paraná ê, Paraná</w:t>
      </w:r>
      <w:r>
        <w:br/>
      </w:r>
      <w:r>
        <w:rPr>
          <w:rFonts w:ascii="Arial" w:hAnsi="Arial"/>
          <w:color w:val="202020"/>
          <w:sz w:val="21"/>
        </w:rPr>
        <w:t>Vou dizer pra minha mulher,Paraná</w:t>
      </w:r>
      <w:r>
        <w:br/>
      </w:r>
      <w:r>
        <w:rPr>
          <w:rFonts w:ascii="Arial" w:hAnsi="Arial"/>
          <w:color w:val="202020"/>
          <w:sz w:val="21"/>
        </w:rPr>
        <w:t>Capoeira me venceu, Paraná</w:t>
      </w:r>
      <w:r>
        <w:br/>
      </w:r>
      <w:r>
        <w:rPr>
          <w:rFonts w:ascii="Arial" w:hAnsi="Arial"/>
          <w:color w:val="202020"/>
          <w:sz w:val="21"/>
        </w:rPr>
        <w:t>Paraná ê, Paraná ê, Paraná</w:t>
      </w:r>
      <w:r>
        <w:br/>
      </w:r>
      <w:r>
        <w:rPr>
          <w:rFonts w:ascii="Arial" w:hAnsi="Arial"/>
          <w:color w:val="202020"/>
          <w:sz w:val="21"/>
        </w:rPr>
        <w:t>Ela que bateu o pé firme, Paraná</w:t>
      </w:r>
      <w:r>
        <w:br/>
      </w:r>
      <w:r>
        <w:rPr>
          <w:rFonts w:ascii="Arial" w:hAnsi="Arial"/>
          <w:color w:val="202020"/>
          <w:sz w:val="21"/>
        </w:rPr>
        <w:t>Isso não acontecer, Paraná</w:t>
      </w:r>
      <w:r>
        <w:br/>
      </w:r>
      <w:r>
        <w:rPr>
          <w:rFonts w:ascii="Arial" w:hAnsi="Arial"/>
          <w:color w:val="202020"/>
          <w:sz w:val="21"/>
        </w:rPr>
        <w:t>Paraná ê, Paraná ê, Paraná</w:t>
      </w:r>
      <w:r>
        <w:br/>
      </w:r>
      <w:r>
        <w:rPr>
          <w:rFonts w:ascii="Arial" w:hAnsi="Arial"/>
          <w:color w:val="202020"/>
          <w:sz w:val="21"/>
        </w:rPr>
        <w:t>É de vera que o morro, Paraná</w:t>
      </w:r>
      <w:r>
        <w:br/>
      </w:r>
      <w:r>
        <w:rPr>
          <w:rFonts w:ascii="Arial" w:hAnsi="Arial"/>
          <w:color w:val="202020"/>
          <w:sz w:val="21"/>
        </w:rPr>
        <w:t>Se mundou para a cidade, Paraná</w:t>
      </w:r>
      <w:r>
        <w:br/>
      </w:r>
      <w:r>
        <w:rPr>
          <w:rFonts w:ascii="Arial" w:hAnsi="Arial"/>
          <w:color w:val="202020"/>
          <w:sz w:val="21"/>
        </w:rPr>
        <w:t>Paraná ê, Paraná ê, Paraná</w:t>
      </w:r>
      <w:r>
        <w:br/>
      </w:r>
      <w:r>
        <w:rPr>
          <w:rFonts w:ascii="Arial" w:hAnsi="Arial"/>
          <w:color w:val="202020"/>
          <w:sz w:val="21"/>
        </w:rPr>
        <w:t>Tem batuque todo dia, Paraná</w:t>
      </w:r>
      <w:r>
        <w:br/>
      </w:r>
      <w:r>
        <w:rPr>
          <w:rFonts w:ascii="Arial" w:hAnsi="Arial"/>
          <w:color w:val="202020"/>
          <w:sz w:val="21"/>
        </w:rPr>
        <w:t>Mulata de qualidade, Paraná</w:t>
      </w:r>
      <w:r>
        <w:br/>
      </w:r>
      <w:r>
        <w:rPr>
          <w:rFonts w:ascii="Arial" w:hAnsi="Arial"/>
          <w:color w:val="202020"/>
          <w:sz w:val="21"/>
        </w:rPr>
        <w:t>Paraná ê, Paraná ê, Paraná</w:t>
      </w:r>
      <w:r>
        <w:br/>
      </w:r>
      <w:r>
        <w:rPr>
          <w:rFonts w:ascii="Arial" w:hAnsi="Arial"/>
          <w:color w:val="202020"/>
          <w:sz w:val="21"/>
        </w:rPr>
        <w:t>Minha mae e mulher velha, Parana</w:t>
      </w:r>
      <w:r>
        <w:br/>
      </w:r>
      <w:r>
        <w:rPr>
          <w:rFonts w:ascii="Arial" w:hAnsi="Arial"/>
          <w:color w:val="202020"/>
          <w:sz w:val="21"/>
        </w:rPr>
        <w:t>Fecha porta e dorme cedo, Parana</w:t>
      </w:r>
      <w:r>
        <w:br/>
      </w:r>
      <w:r>
        <w:rPr>
          <w:rFonts w:ascii="Arial" w:hAnsi="Arial"/>
          <w:color w:val="202020"/>
          <w:sz w:val="21"/>
        </w:rPr>
        <w:t>Paraná ê, Paraná ê, Paraná</w:t>
      </w:r>
      <w:r>
        <w:br/>
      </w:r>
      <w:r>
        <w:rPr>
          <w:rFonts w:ascii="Arial" w:hAnsi="Arial"/>
          <w:color w:val="202020"/>
          <w:sz w:val="21"/>
        </w:rPr>
        <w:t>A mulher para ser bonita, Parana</w:t>
      </w:r>
      <w:r>
        <w:br/>
      </w:r>
      <w:r>
        <w:rPr>
          <w:rFonts w:ascii="Arial" w:hAnsi="Arial"/>
          <w:color w:val="202020"/>
          <w:sz w:val="21"/>
        </w:rPr>
        <w:t>Nao precisa se pintar, Parana</w:t>
      </w:r>
      <w:r>
        <w:br/>
      </w:r>
      <w:r>
        <w:rPr>
          <w:rFonts w:ascii="Arial" w:hAnsi="Arial"/>
          <w:color w:val="202020"/>
          <w:sz w:val="21"/>
        </w:rPr>
        <w:t>Paraná ê, Paraná ê, Paraná</w:t>
      </w:r>
      <w:r>
        <w:br/>
      </w:r>
      <w:r>
        <w:rPr>
          <w:rFonts w:ascii="Arial" w:hAnsi="Arial"/>
          <w:color w:val="202020"/>
          <w:sz w:val="21"/>
        </w:rPr>
        <w:t>A pintura e do Diablo, Parana</w:t>
      </w:r>
      <w:r>
        <w:br/>
      </w:r>
      <w:r>
        <w:rPr>
          <w:rFonts w:ascii="Arial" w:hAnsi="Arial"/>
          <w:color w:val="202020"/>
          <w:sz w:val="21"/>
        </w:rPr>
        <w:t>A beleza e Deus quem da, Parana</w:t>
      </w:r>
      <w:r>
        <w:br/>
      </w:r>
      <w:r>
        <w:rPr>
          <w:rFonts w:ascii="Arial" w:hAnsi="Arial"/>
          <w:color w:val="202020"/>
          <w:sz w:val="21"/>
        </w:rPr>
        <w:t>Paraná ê, Paraná ê, Paraná</w:t>
      </w:r>
      <w:r>
        <w:br/>
      </w:r>
      <w:r>
        <w:rPr>
          <w:rFonts w:ascii="Arial" w:hAnsi="Arial"/>
          <w:color w:val="202020"/>
          <w:sz w:val="21"/>
        </w:rPr>
        <w:t>Vou me embora, vou me embora- Paraná</w:t>
      </w:r>
      <w:r>
        <w:br/>
      </w:r>
      <w:r>
        <w:rPr>
          <w:rFonts w:ascii="Arial" w:hAnsi="Arial"/>
          <w:color w:val="202020"/>
          <w:sz w:val="21"/>
        </w:rPr>
        <w:t>Como eu já disse que vou- Paraná</w:t>
      </w:r>
      <w:r>
        <w:br/>
      </w:r>
      <w:r>
        <w:rPr>
          <w:rFonts w:ascii="Arial" w:hAnsi="Arial"/>
          <w:color w:val="202020"/>
          <w:sz w:val="21"/>
        </w:rPr>
        <w:t>Paraná ê, Paraná ê, Paraná</w:t>
      </w:r>
      <w:r>
        <w:br/>
      </w:r>
      <w:r>
        <w:rPr>
          <w:rFonts w:ascii="Arial" w:hAnsi="Arial"/>
          <w:color w:val="202020"/>
          <w:sz w:val="21"/>
        </w:rPr>
        <w:t>Eu aqui não sou querido- Paraná</w:t>
      </w:r>
      <w:r>
        <w:br/>
      </w:r>
      <w:r>
        <w:rPr>
          <w:rFonts w:ascii="Arial" w:hAnsi="Arial"/>
          <w:color w:val="202020"/>
          <w:sz w:val="21"/>
        </w:rPr>
        <w:t>Mas na minha terra eu sou- Paraná</w:t>
      </w:r>
      <w:r>
        <w:br/>
      </w:r>
      <w:r>
        <w:rPr>
          <w:rFonts w:ascii="Arial" w:hAnsi="Arial"/>
          <w:color w:val="202020"/>
          <w:sz w:val="21"/>
        </w:rPr>
        <w:t>Paraná ê, Paraná ê, Paraná</w:t>
      </w:r>
    </w:p>
    <w:p>
      <w:pPr>
        <w:pStyle w:val="SongTitle"/>
        <w:keepNext/>
        <w:pageBreakBefore/>
      </w:pPr>
      <w:r>
        <w:t>Pula pra lá, pula pra cá</w:t>
      </w:r>
    </w:p>
    <w:p>
      <w:pPr>
        <w:pStyle w:val="SongMeta"/>
      </w:pPr>
      <w:r>
        <w:t>SONGS</w:t>
      </w:r>
    </w:p>
    <w:p>
      <w:pPr>
        <w:pStyle w:val="Lyrics"/>
      </w:pPr>
      <w:r>
        <w:rPr>
          <w:rFonts w:ascii="Arial" w:hAnsi="Arial"/>
          <w:color w:val="202020"/>
          <w:sz w:val="21"/>
        </w:rPr>
        <w:t>Pula pra lá, pula pra cá</w:t>
      </w:r>
      <w:r>
        <w:br/>
      </w:r>
      <w:r>
        <w:rPr>
          <w:rFonts w:ascii="Arial" w:hAnsi="Arial"/>
          <w:color w:val="202020"/>
          <w:sz w:val="21"/>
        </w:rPr>
        <w:t>Capoeira antigamente</w:t>
      </w:r>
      <w:r>
        <w:br/>
      </w:r>
      <w:r>
        <w:rPr>
          <w:rFonts w:ascii="Arial" w:hAnsi="Arial"/>
          <w:color w:val="202020"/>
          <w:sz w:val="21"/>
        </w:rPr>
        <w:t>Tinha que movimentar</w:t>
      </w:r>
      <w:r>
        <w:br/>
      </w:r>
      <w:r>
        <w:rPr>
          <w:rFonts w:ascii="Arial" w:hAnsi="Arial"/>
          <w:color w:val="202020"/>
          <w:sz w:val="21"/>
        </w:rPr>
        <w:t>Que era pra enganar a gente</w:t>
      </w:r>
      <w:r>
        <w:br/>
      </w:r>
      <w:r>
        <w:rPr>
          <w:rFonts w:ascii="Arial" w:hAnsi="Arial"/>
          <w:color w:val="202020"/>
          <w:sz w:val="21"/>
        </w:rPr>
        <w:t>Que era pra negaciar</w:t>
      </w:r>
      <w:r>
        <w:br/>
      </w:r>
      <w:r>
        <w:rPr>
          <w:rFonts w:ascii="Arial" w:hAnsi="Arial"/>
          <w:color w:val="202020"/>
          <w:sz w:val="21"/>
        </w:rPr>
        <w:t>Agora tá diferente</w:t>
      </w:r>
      <w:r>
        <w:br/>
      </w:r>
      <w:r>
        <w:rPr>
          <w:rFonts w:ascii="Arial" w:hAnsi="Arial"/>
          <w:color w:val="202020"/>
          <w:sz w:val="21"/>
        </w:rPr>
        <w:t>Capoeira tá parado</w:t>
      </w:r>
      <w:r>
        <w:br/>
      </w:r>
      <w:r>
        <w:rPr>
          <w:rFonts w:ascii="Arial" w:hAnsi="Arial"/>
          <w:color w:val="202020"/>
          <w:sz w:val="21"/>
        </w:rPr>
        <w:t>Joga no mesmo lugar</w:t>
      </w:r>
      <w:r>
        <w:br/>
      </w:r>
      <w:r>
        <w:rPr>
          <w:rFonts w:ascii="Arial" w:hAnsi="Arial"/>
          <w:color w:val="202020"/>
          <w:sz w:val="21"/>
        </w:rPr>
        <w:t>Pula pra cá, pula pra lá</w:t>
      </w:r>
      <w:r>
        <w:br/>
      </w:r>
      <w:r>
        <w:rPr>
          <w:rFonts w:ascii="Arial" w:hAnsi="Arial"/>
          <w:color w:val="202020"/>
          <w:sz w:val="21"/>
        </w:rPr>
        <w:t>Capoeira parado não dá</w:t>
      </w:r>
      <w:r>
        <w:br/>
      </w:r>
      <w:r>
        <w:rPr>
          <w:rFonts w:ascii="Arial" w:hAnsi="Arial"/>
          <w:color w:val="202020"/>
          <w:sz w:val="21"/>
        </w:rPr>
        <w:t>Ninguém mais vê negativa</w:t>
      </w:r>
      <w:r>
        <w:br/>
      </w:r>
      <w:r>
        <w:rPr>
          <w:rFonts w:ascii="Arial" w:hAnsi="Arial"/>
          <w:color w:val="202020"/>
          <w:sz w:val="21"/>
        </w:rPr>
        <w:t>Onde onda a rasteira</w:t>
      </w:r>
      <w:r>
        <w:br/>
      </w:r>
      <w:r>
        <w:rPr>
          <w:rFonts w:ascii="Arial" w:hAnsi="Arial"/>
          <w:color w:val="202020"/>
          <w:sz w:val="21"/>
        </w:rPr>
        <w:t>Nunca mais vi meia-lua</w:t>
      </w:r>
      <w:r>
        <w:br/>
      </w:r>
      <w:r>
        <w:rPr>
          <w:rFonts w:ascii="Arial" w:hAnsi="Arial"/>
          <w:color w:val="202020"/>
          <w:sz w:val="21"/>
        </w:rPr>
        <w:t>Inventaram a tal ponteira</w:t>
      </w:r>
      <w:r>
        <w:br/>
      </w:r>
      <w:r>
        <w:rPr>
          <w:rFonts w:ascii="Arial" w:hAnsi="Arial"/>
          <w:color w:val="202020"/>
          <w:sz w:val="21"/>
        </w:rPr>
        <w:t>Não se vê mais cabra leve</w:t>
      </w:r>
      <w:r>
        <w:br/>
      </w:r>
      <w:r>
        <w:rPr>
          <w:rFonts w:ascii="Arial" w:hAnsi="Arial"/>
          <w:color w:val="202020"/>
          <w:sz w:val="21"/>
        </w:rPr>
        <w:t>Brincando na bananeira</w:t>
      </w:r>
      <w:r>
        <w:br/>
      </w:r>
      <w:r>
        <w:rPr>
          <w:rFonts w:ascii="Arial" w:hAnsi="Arial"/>
          <w:color w:val="202020"/>
          <w:sz w:val="21"/>
        </w:rPr>
        <w:t>Isso me deixa confuso</w:t>
      </w:r>
      <w:r>
        <w:br/>
      </w:r>
      <w:r>
        <w:rPr>
          <w:rFonts w:ascii="Arial" w:hAnsi="Arial"/>
          <w:color w:val="202020"/>
          <w:sz w:val="21"/>
        </w:rPr>
        <w:t>Será que isso é capoeira</w:t>
      </w:r>
      <w:r>
        <w:br/>
      </w:r>
      <w:r>
        <w:rPr>
          <w:rFonts w:ascii="Arial" w:hAnsi="Arial"/>
          <w:color w:val="202020"/>
          <w:sz w:val="21"/>
        </w:rPr>
        <w:t>Olha pula menino, sai do lugar</w:t>
      </w:r>
      <w:r>
        <w:br/>
      </w:r>
      <w:r>
        <w:rPr>
          <w:rFonts w:ascii="Arial" w:hAnsi="Arial"/>
          <w:color w:val="202020"/>
          <w:sz w:val="21"/>
        </w:rPr>
        <w:t>Capoeira parado não dá</w:t>
      </w:r>
      <w:r>
        <w:br/>
      </w:r>
      <w:r>
        <w:rPr>
          <w:rFonts w:ascii="Arial" w:hAnsi="Arial"/>
          <w:color w:val="202020"/>
          <w:sz w:val="21"/>
        </w:rPr>
        <w:t>Se arrasta no chão feito cobra coral</w:t>
      </w:r>
      <w:r>
        <w:br/>
      </w:r>
      <w:r>
        <w:rPr>
          <w:rFonts w:ascii="Arial" w:hAnsi="Arial"/>
          <w:color w:val="202020"/>
          <w:sz w:val="21"/>
        </w:rPr>
        <w:t>Capoeira parado não dá</w:t>
      </w:r>
      <w:r>
        <w:br/>
      </w:r>
      <w:r>
        <w:rPr>
          <w:rFonts w:ascii="Arial" w:hAnsi="Arial"/>
          <w:color w:val="202020"/>
          <w:sz w:val="21"/>
        </w:rPr>
        <w:t>Ninguém mais bate uma palma</w:t>
      </w:r>
      <w:r>
        <w:br/>
      </w:r>
      <w:r>
        <w:rPr>
          <w:rFonts w:ascii="Arial" w:hAnsi="Arial"/>
          <w:color w:val="202020"/>
          <w:sz w:val="21"/>
        </w:rPr>
        <w:t>Ninguém responde um refrão</w:t>
      </w:r>
      <w:r>
        <w:br/>
      </w:r>
      <w:r>
        <w:rPr>
          <w:rFonts w:ascii="Arial" w:hAnsi="Arial"/>
          <w:color w:val="202020"/>
          <w:sz w:val="21"/>
        </w:rPr>
        <w:t>Ninguém faz uma cantiga</w:t>
      </w:r>
      <w:r>
        <w:br/>
      </w:r>
      <w:r>
        <w:rPr>
          <w:rFonts w:ascii="Arial" w:hAnsi="Arial"/>
          <w:color w:val="202020"/>
          <w:sz w:val="21"/>
        </w:rPr>
        <w:t>De dentro do coração</w:t>
      </w:r>
      <w:r>
        <w:br/>
      </w:r>
      <w:r>
        <w:rPr>
          <w:rFonts w:ascii="Arial" w:hAnsi="Arial"/>
          <w:color w:val="202020"/>
          <w:sz w:val="21"/>
        </w:rPr>
        <w:t>Ninguém mais respeita um mestre</w:t>
      </w:r>
      <w:r>
        <w:br/>
      </w:r>
      <w:r>
        <w:rPr>
          <w:rFonts w:ascii="Arial" w:hAnsi="Arial"/>
          <w:color w:val="202020"/>
          <w:sz w:val="21"/>
        </w:rPr>
        <w:t>Que tem tanto pra ensinar</w:t>
      </w:r>
      <w:r>
        <w:br/>
      </w:r>
      <w:r>
        <w:rPr>
          <w:rFonts w:ascii="Arial" w:hAnsi="Arial"/>
          <w:color w:val="202020"/>
          <w:sz w:val="21"/>
        </w:rPr>
        <w:t>Isso me deixa confuso</w:t>
      </w:r>
      <w:r>
        <w:br/>
      </w:r>
      <w:r>
        <w:rPr>
          <w:rFonts w:ascii="Arial" w:hAnsi="Arial"/>
          <w:color w:val="202020"/>
          <w:sz w:val="21"/>
        </w:rPr>
        <w:t>Onde é que isso tudo vai parar</w:t>
      </w:r>
      <w:r>
        <w:br/>
      </w:r>
      <w:r>
        <w:rPr>
          <w:rFonts w:ascii="Arial" w:hAnsi="Arial"/>
          <w:color w:val="202020"/>
          <w:sz w:val="21"/>
        </w:rPr>
        <w:t>Pula pra lá, pula pra cá</w:t>
      </w:r>
      <w:r>
        <w:br/>
      </w:r>
      <w:r>
        <w:rPr>
          <w:rFonts w:ascii="Arial" w:hAnsi="Arial"/>
          <w:color w:val="202020"/>
          <w:sz w:val="21"/>
        </w:rPr>
        <w:t>Capoeira parado não dá</w:t>
      </w:r>
      <w:r>
        <w:br/>
      </w:r>
      <w:r>
        <w:rPr>
          <w:rFonts w:ascii="Arial" w:hAnsi="Arial"/>
          <w:color w:val="202020"/>
          <w:sz w:val="21"/>
        </w:rPr>
        <w:t>Ôh neguinho da malícia</w:t>
      </w:r>
      <w:r>
        <w:br/>
      </w:r>
      <w:r>
        <w:rPr>
          <w:rFonts w:ascii="Arial" w:hAnsi="Arial"/>
          <w:color w:val="202020"/>
          <w:sz w:val="21"/>
        </w:rPr>
        <w:t>Ôh neguinho da mandinga</w:t>
      </w:r>
      <w:r>
        <w:br/>
      </w:r>
      <w:r>
        <w:rPr>
          <w:rFonts w:ascii="Arial" w:hAnsi="Arial"/>
          <w:color w:val="202020"/>
          <w:sz w:val="21"/>
        </w:rPr>
        <w:t>Eu posso ver sem capoeira</w:t>
      </w:r>
      <w:r>
        <w:br/>
      </w:r>
      <w:r>
        <w:rPr>
          <w:rFonts w:ascii="Arial" w:hAnsi="Arial"/>
          <w:color w:val="202020"/>
          <w:sz w:val="21"/>
        </w:rPr>
        <w:t>Todos têm a mesma ginga</w:t>
      </w:r>
      <w:r>
        <w:br/>
      </w:r>
      <w:r>
        <w:rPr>
          <w:rFonts w:ascii="Arial" w:hAnsi="Arial"/>
          <w:color w:val="202020"/>
          <w:sz w:val="21"/>
        </w:rPr>
        <w:t>Pode ser que eu esteja velho</w:t>
      </w:r>
      <w:r>
        <w:br/>
      </w:r>
      <w:r>
        <w:rPr>
          <w:rFonts w:ascii="Arial" w:hAnsi="Arial"/>
          <w:color w:val="202020"/>
          <w:sz w:val="21"/>
        </w:rPr>
        <w:t>As coisas tem que mudar</w:t>
      </w:r>
      <w:r>
        <w:br/>
      </w:r>
      <w:r>
        <w:rPr>
          <w:rFonts w:ascii="Arial" w:hAnsi="Arial"/>
          <w:color w:val="202020"/>
          <w:sz w:val="21"/>
        </w:rPr>
        <w:t>Mas parado com o punho fechado</w:t>
      </w:r>
      <w:r>
        <w:br/>
      </w:r>
      <w:r>
        <w:rPr>
          <w:rFonts w:ascii="Arial" w:hAnsi="Arial"/>
          <w:color w:val="202020"/>
          <w:sz w:val="21"/>
        </w:rPr>
        <w:t>O quê que há meu irmão</w:t>
      </w:r>
      <w:r>
        <w:br/>
      </w:r>
      <w:r>
        <w:rPr>
          <w:rFonts w:ascii="Arial" w:hAnsi="Arial"/>
          <w:color w:val="202020"/>
          <w:sz w:val="21"/>
        </w:rPr>
        <w:t>Capoeira parado não dá</w:t>
      </w:r>
      <w:r>
        <w:br/>
      </w:r>
      <w:r>
        <w:rPr>
          <w:rFonts w:ascii="Arial" w:hAnsi="Arial"/>
          <w:color w:val="202020"/>
          <w:sz w:val="21"/>
        </w:rPr>
        <w:t>Pula pra lá, pula pra cá</w:t>
      </w:r>
      <w:r>
        <w:br/>
      </w:r>
      <w:r>
        <w:rPr>
          <w:rFonts w:ascii="Arial" w:hAnsi="Arial"/>
          <w:color w:val="202020"/>
          <w:sz w:val="21"/>
        </w:rPr>
        <w:t>Capoeira parado não dá</w:t>
      </w:r>
      <w:r>
        <w:br/>
      </w:r>
      <w:r>
        <w:rPr>
          <w:rFonts w:ascii="Arial" w:hAnsi="Arial"/>
          <w:color w:val="202020"/>
          <w:sz w:val="21"/>
        </w:rPr>
        <w:t>Todo mundo de cara amarrada</w:t>
      </w:r>
      <w:r>
        <w:br/>
      </w:r>
      <w:r>
        <w:rPr>
          <w:rFonts w:ascii="Arial" w:hAnsi="Arial"/>
          <w:color w:val="202020"/>
          <w:sz w:val="21"/>
        </w:rPr>
        <w:t>Todo mundo querendo brigar</w:t>
      </w:r>
      <w:r>
        <w:br/>
      </w:r>
      <w:r>
        <w:rPr>
          <w:rFonts w:ascii="Arial" w:hAnsi="Arial"/>
          <w:color w:val="202020"/>
          <w:sz w:val="21"/>
        </w:rPr>
        <w:t>Só na boca de espera</w:t>
      </w:r>
      <w:r>
        <w:br/>
      </w:r>
      <w:r>
        <w:rPr>
          <w:rFonts w:ascii="Arial" w:hAnsi="Arial"/>
          <w:color w:val="202020"/>
          <w:sz w:val="21"/>
        </w:rPr>
        <w:t>Sem saber como esperar</w:t>
      </w:r>
      <w:r>
        <w:br/>
      </w:r>
      <w:r>
        <w:rPr>
          <w:rFonts w:ascii="Arial" w:hAnsi="Arial"/>
          <w:color w:val="202020"/>
          <w:sz w:val="21"/>
        </w:rPr>
        <w:t>Capoeira que era do povo</w:t>
      </w:r>
      <w:r>
        <w:br/>
      </w:r>
      <w:r>
        <w:rPr>
          <w:rFonts w:ascii="Arial" w:hAnsi="Arial"/>
          <w:color w:val="202020"/>
          <w:sz w:val="21"/>
        </w:rPr>
        <w:t>Foi parar em outro lugar</w:t>
      </w:r>
      <w:r>
        <w:br/>
      </w:r>
      <w:r>
        <w:rPr>
          <w:rFonts w:ascii="Arial" w:hAnsi="Arial"/>
          <w:color w:val="202020"/>
          <w:sz w:val="21"/>
        </w:rPr>
        <w:t>O meu mestre sempre dizia</w:t>
      </w:r>
      <w:r>
        <w:br/>
      </w:r>
      <w:r>
        <w:rPr>
          <w:rFonts w:ascii="Arial" w:hAnsi="Arial"/>
          <w:color w:val="202020"/>
          <w:sz w:val="21"/>
        </w:rPr>
        <w:t>Capoeira parado não dá</w:t>
      </w:r>
      <w:r>
        <w:br/>
      </w:r>
      <w:r>
        <w:rPr>
          <w:rFonts w:ascii="Arial" w:hAnsi="Arial"/>
          <w:color w:val="202020"/>
          <w:sz w:val="21"/>
        </w:rPr>
        <w:t>Pula pra lá, pula pra cá</w:t>
      </w:r>
      <w:r>
        <w:br/>
      </w:r>
      <w:r>
        <w:rPr>
          <w:rFonts w:ascii="Arial" w:hAnsi="Arial"/>
          <w:color w:val="202020"/>
          <w:sz w:val="21"/>
        </w:rPr>
        <w:t>Capoeira parado não dá</w:t>
      </w:r>
      <w:r>
        <w:br/>
      </w:r>
      <w:r>
        <w:rPr>
          <w:rFonts w:ascii="Arial" w:hAnsi="Arial"/>
          <w:color w:val="202020"/>
          <w:sz w:val="21"/>
        </w:rPr>
        <w:t>Pula menino sai do lugar</w:t>
      </w:r>
      <w:r>
        <w:br/>
      </w:r>
      <w:r>
        <w:rPr>
          <w:rFonts w:ascii="Arial" w:hAnsi="Arial"/>
          <w:color w:val="202020"/>
          <w:sz w:val="21"/>
        </w:rPr>
        <w:t>Capoeira parado não dá</w:t>
      </w:r>
      <w:r>
        <w:br/>
      </w:r>
      <w:r>
        <w:rPr>
          <w:rFonts w:ascii="Arial" w:hAnsi="Arial"/>
          <w:color w:val="202020"/>
          <w:sz w:val="21"/>
        </w:rPr>
        <w:t>Se arrasta no chão</w:t>
      </w:r>
      <w:r>
        <w:br/>
      </w:r>
      <w:r>
        <w:rPr>
          <w:rFonts w:ascii="Arial" w:hAnsi="Arial"/>
          <w:color w:val="202020"/>
          <w:sz w:val="21"/>
        </w:rPr>
        <w:t>Feito cobra coral</w:t>
      </w:r>
      <w:r>
        <w:br/>
      </w:r>
      <w:r>
        <w:rPr>
          <w:rFonts w:ascii="Arial" w:hAnsi="Arial"/>
          <w:color w:val="202020"/>
          <w:sz w:val="21"/>
        </w:rPr>
        <w:t>Capoeira parado não dá</w:t>
      </w:r>
    </w:p>
    <w:p>
      <w:pPr>
        <w:pStyle w:val="SongTitle"/>
        <w:keepNext/>
        <w:pageBreakBefore/>
      </w:pPr>
      <w:r>
        <w:t>Sai, sai, catarina</w:t>
      </w:r>
    </w:p>
    <w:p>
      <w:pPr>
        <w:pStyle w:val="SongMeta"/>
      </w:pPr>
      <w:r>
        <w:t>SONGS</w:t>
      </w:r>
    </w:p>
    <w:p>
      <w:pPr>
        <w:pStyle w:val="Lyrics"/>
      </w:pPr>
      <w:r>
        <w:rPr>
          <w:rFonts w:ascii="Arial" w:hAnsi="Arial"/>
          <w:color w:val="202020"/>
          <w:sz w:val="21"/>
        </w:rPr>
        <w:t>Sai, sai, catarina</w:t>
      </w:r>
      <w:r>
        <w:br/>
      </w:r>
      <w:r>
        <w:rPr>
          <w:rFonts w:ascii="Arial" w:hAnsi="Arial"/>
          <w:color w:val="202020"/>
          <w:sz w:val="21"/>
        </w:rPr>
        <w:t>Sai sai catarina saia do mar</w:t>
      </w:r>
      <w:r>
        <w:br/>
      </w:r>
      <w:r>
        <w:rPr>
          <w:rFonts w:ascii="Arial" w:hAnsi="Arial"/>
          <w:color w:val="202020"/>
          <w:sz w:val="21"/>
        </w:rPr>
        <w:t>Venha ver idalina</w:t>
      </w:r>
      <w:r>
        <w:br/>
      </w:r>
      <w:r>
        <w:rPr>
          <w:rFonts w:ascii="Arial" w:hAnsi="Arial"/>
          <w:color w:val="202020"/>
          <w:sz w:val="21"/>
        </w:rPr>
        <w:t>Sai sai catarina</w:t>
      </w:r>
      <w:r>
        <w:br/>
      </w:r>
      <w:r>
        <w:rPr>
          <w:rFonts w:ascii="Arial" w:hAnsi="Arial"/>
          <w:color w:val="202020"/>
          <w:sz w:val="21"/>
        </w:rPr>
        <w:t>Saia do mar venha ver, venha ver</w:t>
      </w:r>
      <w:r>
        <w:br/>
      </w:r>
      <w:r>
        <w:rPr>
          <w:rFonts w:ascii="Arial" w:hAnsi="Arial"/>
          <w:color w:val="202020"/>
          <w:sz w:val="21"/>
        </w:rPr>
        <w:t>Sai sai catarina</w:t>
      </w:r>
      <w:r>
        <w:br/>
      </w:r>
      <w:r>
        <w:rPr>
          <w:rFonts w:ascii="Arial" w:hAnsi="Arial"/>
          <w:color w:val="202020"/>
          <w:sz w:val="21"/>
        </w:rPr>
        <w:t>Oi catarina, venha ver</w:t>
      </w:r>
      <w:r>
        <w:br/>
      </w:r>
      <w:r>
        <w:rPr>
          <w:rFonts w:ascii="Arial" w:hAnsi="Arial"/>
          <w:color w:val="202020"/>
          <w:sz w:val="21"/>
        </w:rPr>
        <w:t>Sai sai catarina</w:t>
      </w:r>
      <w:r>
        <w:br/>
      </w:r>
      <w:r>
        <w:rPr>
          <w:rFonts w:ascii="Arial" w:hAnsi="Arial"/>
          <w:color w:val="202020"/>
          <w:sz w:val="21"/>
        </w:rPr>
        <w:t>Sai do mar, venha ver, venha ver</w:t>
      </w:r>
      <w:r>
        <w:br/>
      </w:r>
      <w:r>
        <w:rPr>
          <w:rFonts w:ascii="Arial" w:hAnsi="Arial"/>
          <w:color w:val="202020"/>
          <w:sz w:val="21"/>
        </w:rPr>
        <w:t>Sai sai catarina</w:t>
      </w:r>
      <w:r>
        <w:br/>
      </w:r>
      <w:r>
        <w:rPr>
          <w:rFonts w:ascii="Arial" w:hAnsi="Arial"/>
          <w:color w:val="202020"/>
          <w:sz w:val="21"/>
        </w:rPr>
        <w:t>Saia do mar, idalina vem ver</w:t>
      </w:r>
      <w:r>
        <w:br/>
      </w:r>
      <w:r>
        <w:rPr>
          <w:rFonts w:ascii="Arial" w:hAnsi="Arial"/>
          <w:color w:val="202020"/>
          <w:sz w:val="21"/>
        </w:rPr>
        <w:t>Sai, sai, catarina</w:t>
      </w:r>
    </w:p>
    <w:p>
      <w:pPr>
        <w:pStyle w:val="SongTitle"/>
        <w:keepNext/>
        <w:pageBreakBefore/>
      </w:pPr>
      <w:r>
        <w:t>Samba lê lê bateu na porta</w:t>
      </w:r>
    </w:p>
    <w:p>
      <w:pPr>
        <w:pStyle w:val="SongMeta"/>
      </w:pPr>
      <w:r>
        <w:t>SONGS</w:t>
      </w:r>
    </w:p>
    <w:p>
      <w:pPr>
        <w:pStyle w:val="Lyrics"/>
      </w:pPr>
      <w:r>
        <w:rPr>
          <w:rFonts w:ascii="Arial" w:hAnsi="Arial"/>
          <w:color w:val="202020"/>
          <w:sz w:val="21"/>
        </w:rPr>
        <w:t>Samba lê lê bateu na porta</w:t>
      </w:r>
    </w:p>
    <w:p>
      <w:pPr>
        <w:pStyle w:val="Lyrics"/>
      </w:pPr>
      <w:r>
        <w:rPr>
          <w:rFonts w:ascii="Arial" w:hAnsi="Arial"/>
          <w:color w:val="202020"/>
          <w:sz w:val="21"/>
        </w:rPr>
        <w:t>Samba lê lê bateu na porta</w:t>
      </w:r>
      <w:r>
        <w:br/>
      </w:r>
      <w:r>
        <w:rPr>
          <w:rFonts w:ascii="Arial" w:hAnsi="Arial"/>
          <w:color w:val="202020"/>
          <w:sz w:val="21"/>
        </w:rPr>
        <w:t>Samba lê lê vai ver quem é</w:t>
      </w:r>
      <w:r>
        <w:br/>
      </w:r>
      <w:r>
        <w:rPr>
          <w:rFonts w:ascii="Arial" w:hAnsi="Arial"/>
          <w:color w:val="202020"/>
          <w:sz w:val="21"/>
        </w:rPr>
        <w:t>Samba lê lê e meu amor</w:t>
      </w:r>
      <w:r>
        <w:br/>
      </w:r>
      <w:r>
        <w:rPr>
          <w:rFonts w:ascii="Arial" w:hAnsi="Arial"/>
          <w:color w:val="202020"/>
          <w:sz w:val="21"/>
        </w:rPr>
        <w:t>Samba lê lê samba no pé</w:t>
      </w:r>
      <w:r>
        <w:br/>
      </w:r>
      <w:r>
        <w:rPr>
          <w:rFonts w:ascii="Arial" w:hAnsi="Arial"/>
          <w:color w:val="202020"/>
          <w:sz w:val="21"/>
        </w:rPr>
        <w:t>Samba lê lê bateu na porta</w:t>
      </w:r>
      <w:r>
        <w:br/>
      </w:r>
      <w:r>
        <w:rPr>
          <w:rFonts w:ascii="Arial" w:hAnsi="Arial"/>
          <w:color w:val="202020"/>
          <w:sz w:val="21"/>
        </w:rPr>
        <w:t>Samba lê lê vai ver quem é</w:t>
      </w:r>
      <w:r>
        <w:br/>
      </w:r>
      <w:r>
        <w:rPr>
          <w:rFonts w:ascii="Arial" w:hAnsi="Arial"/>
          <w:color w:val="202020"/>
          <w:sz w:val="21"/>
        </w:rPr>
        <w:t>Samba lê lê e meu amor</w:t>
      </w:r>
      <w:r>
        <w:br/>
      </w:r>
      <w:r>
        <w:rPr>
          <w:rFonts w:ascii="Arial" w:hAnsi="Arial"/>
          <w:color w:val="202020"/>
          <w:sz w:val="21"/>
        </w:rPr>
        <w:t>Samba lê lê samba no pé</w:t>
      </w:r>
      <w:r>
        <w:br/>
      </w:r>
      <w:r>
        <w:rPr>
          <w:rFonts w:ascii="Arial" w:hAnsi="Arial"/>
          <w:color w:val="202020"/>
          <w:sz w:val="21"/>
        </w:rPr>
        <w:t>Andam dizendo por aí</w:t>
      </w:r>
      <w:r>
        <w:br/>
      </w:r>
      <w:r>
        <w:rPr>
          <w:rFonts w:ascii="Arial" w:hAnsi="Arial"/>
          <w:color w:val="202020"/>
          <w:sz w:val="21"/>
        </w:rPr>
        <w:t>Quem o amor se acabou</w:t>
      </w:r>
      <w:r>
        <w:br/>
      </w:r>
      <w:r>
        <w:rPr>
          <w:rFonts w:ascii="Arial" w:hAnsi="Arial"/>
          <w:color w:val="202020"/>
          <w:sz w:val="21"/>
        </w:rPr>
        <w:t>E mentira de quem disse</w:t>
      </w:r>
      <w:r>
        <w:br/>
      </w:r>
      <w:r>
        <w:rPr>
          <w:rFonts w:ascii="Arial" w:hAnsi="Arial"/>
          <w:color w:val="202020"/>
          <w:sz w:val="21"/>
        </w:rPr>
        <w:t>Ele apenas começou</w:t>
      </w:r>
      <w:r>
        <w:br/>
      </w:r>
      <w:r>
        <w:rPr>
          <w:rFonts w:ascii="Arial" w:hAnsi="Arial"/>
          <w:color w:val="202020"/>
          <w:sz w:val="21"/>
        </w:rPr>
        <w:t>Samba lê lê bateu na porta</w:t>
      </w:r>
      <w:r>
        <w:br/>
      </w:r>
      <w:r>
        <w:rPr>
          <w:rFonts w:ascii="Arial" w:hAnsi="Arial"/>
          <w:color w:val="202020"/>
          <w:sz w:val="21"/>
        </w:rPr>
        <w:t>Samba lê lê vai ver quem é</w:t>
      </w:r>
      <w:r>
        <w:br/>
      </w:r>
      <w:r>
        <w:rPr>
          <w:rFonts w:ascii="Arial" w:hAnsi="Arial"/>
          <w:color w:val="202020"/>
          <w:sz w:val="21"/>
        </w:rPr>
        <w:t>Samba lê lê e meu amor</w:t>
      </w:r>
      <w:r>
        <w:br/>
      </w:r>
      <w:r>
        <w:rPr>
          <w:rFonts w:ascii="Arial" w:hAnsi="Arial"/>
          <w:color w:val="202020"/>
          <w:sz w:val="21"/>
        </w:rPr>
        <w:t>Samba lê lê samba no pé</w:t>
      </w:r>
      <w:r>
        <w:br/>
      </w:r>
      <w:r>
        <w:rPr>
          <w:rFonts w:ascii="Arial" w:hAnsi="Arial"/>
          <w:color w:val="202020"/>
          <w:sz w:val="21"/>
        </w:rPr>
        <w:t>Mais mulher velha não se casa</w:t>
      </w:r>
      <w:r>
        <w:br/>
      </w:r>
      <w:r>
        <w:rPr>
          <w:rFonts w:ascii="Arial" w:hAnsi="Arial"/>
          <w:color w:val="202020"/>
          <w:sz w:val="21"/>
        </w:rPr>
        <w:t>Porque não acha ninguem</w:t>
      </w:r>
      <w:r>
        <w:br/>
      </w:r>
      <w:r>
        <w:rPr>
          <w:rFonts w:ascii="Arial" w:hAnsi="Arial"/>
          <w:color w:val="202020"/>
          <w:sz w:val="21"/>
        </w:rPr>
        <w:t>Quando chega no roçado</w:t>
      </w:r>
      <w:r>
        <w:br/>
      </w:r>
      <w:r>
        <w:rPr>
          <w:rFonts w:ascii="Arial" w:hAnsi="Arial"/>
          <w:color w:val="202020"/>
          <w:sz w:val="21"/>
        </w:rPr>
        <w:t>Chama todos de meu bem</w:t>
      </w:r>
      <w:r>
        <w:br/>
      </w:r>
      <w:r>
        <w:rPr>
          <w:rFonts w:ascii="Arial" w:hAnsi="Arial"/>
          <w:color w:val="202020"/>
          <w:sz w:val="21"/>
        </w:rPr>
        <w:t>Samba lê lê bateu na porta</w:t>
      </w:r>
      <w:r>
        <w:br/>
      </w:r>
      <w:r>
        <w:rPr>
          <w:rFonts w:ascii="Arial" w:hAnsi="Arial"/>
          <w:color w:val="202020"/>
          <w:sz w:val="21"/>
        </w:rPr>
        <w:t>Samba lê lê vai ver quem é</w:t>
      </w:r>
      <w:r>
        <w:br/>
      </w:r>
      <w:r>
        <w:rPr>
          <w:rFonts w:ascii="Arial" w:hAnsi="Arial"/>
          <w:color w:val="202020"/>
          <w:sz w:val="21"/>
        </w:rPr>
        <w:t>Samba lê lê e meu amor</w:t>
      </w:r>
      <w:r>
        <w:br/>
      </w:r>
      <w:r>
        <w:rPr>
          <w:rFonts w:ascii="Arial" w:hAnsi="Arial"/>
          <w:color w:val="202020"/>
          <w:sz w:val="21"/>
        </w:rPr>
        <w:t>Samba lê lê samba no pé</w:t>
      </w:r>
      <w:r>
        <w:br/>
      </w:r>
      <w:r>
        <w:rPr>
          <w:rFonts w:ascii="Arial" w:hAnsi="Arial"/>
          <w:color w:val="202020"/>
          <w:sz w:val="21"/>
        </w:rPr>
        <w:t>Olha aí moça bonita</w:t>
      </w:r>
      <w:r>
        <w:br/>
      </w:r>
      <w:r>
        <w:rPr>
          <w:rFonts w:ascii="Arial" w:hAnsi="Arial"/>
          <w:color w:val="202020"/>
          <w:sz w:val="21"/>
        </w:rPr>
        <w:t>Coisa linda de se ver</w:t>
      </w:r>
      <w:r>
        <w:br/>
      </w:r>
      <w:r>
        <w:rPr>
          <w:rFonts w:ascii="Arial" w:hAnsi="Arial"/>
          <w:color w:val="202020"/>
          <w:sz w:val="21"/>
        </w:rPr>
        <w:t>Você é o pé da rosa</w:t>
      </w:r>
      <w:r>
        <w:br/>
      </w:r>
      <w:r>
        <w:rPr>
          <w:rFonts w:ascii="Arial" w:hAnsi="Arial"/>
          <w:color w:val="202020"/>
          <w:sz w:val="21"/>
        </w:rPr>
        <w:t>Eu sou a rosa do pé</w:t>
      </w:r>
    </w:p>
    <w:p>
      <w:pPr>
        <w:pStyle w:val="SongTitle"/>
        <w:keepNext/>
        <w:pageBreakBefore/>
      </w:pPr>
      <w:r>
        <w:t>Se eu pudesse eu voltava no tempo</w:t>
      </w:r>
    </w:p>
    <w:p>
      <w:pPr>
        <w:pStyle w:val="SongMeta"/>
      </w:pPr>
      <w:r>
        <w:t>SONGS  ·  PORTUGUÊS + ENGLISH</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Lyrics"/>
      </w:pPr>
      <w:r>
        <w:rPr>
          <w:rFonts w:ascii="Arial" w:hAnsi="Arial"/>
          <w:color w:val="202020"/>
          <w:sz w:val="21"/>
        </w:rPr>
        <w:t>Inspiração vem de dentro</w:t>
      </w:r>
      <w:r>
        <w:br/>
      </w:r>
      <w:r>
        <w:rPr>
          <w:rFonts w:ascii="Arial" w:hAnsi="Arial"/>
          <w:color w:val="202020"/>
          <w:sz w:val="21"/>
        </w:rPr>
        <w:t>Do fundo do coração</w:t>
      </w:r>
      <w:r>
        <w:br/>
      </w:r>
      <w:r>
        <w:rPr>
          <w:rFonts w:ascii="Arial" w:hAnsi="Arial"/>
          <w:color w:val="202020"/>
          <w:sz w:val="21"/>
        </w:rPr>
        <w:t>Cantando suas quadras</w:t>
      </w:r>
      <w:r>
        <w:br/>
      </w:r>
      <w:r>
        <w:rPr>
          <w:rFonts w:ascii="Arial" w:hAnsi="Arial"/>
          <w:color w:val="202020"/>
          <w:sz w:val="21"/>
        </w:rPr>
        <w:t>Bimba dava lição</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Lyrics"/>
      </w:pPr>
      <w:r>
        <w:rPr>
          <w:rFonts w:ascii="Arial" w:hAnsi="Arial"/>
          <w:color w:val="202020"/>
          <w:sz w:val="21"/>
        </w:rPr>
        <w:t>ê cantava la ê la ê la</w:t>
      </w:r>
      <w:r>
        <w:br/>
      </w:r>
      <w:r>
        <w:rPr>
          <w:rFonts w:ascii="Arial" w:hAnsi="Arial"/>
          <w:color w:val="202020"/>
          <w:sz w:val="21"/>
        </w:rPr>
        <w:t>O sim sim sim</w:t>
      </w:r>
      <w:r>
        <w:br/>
      </w:r>
      <w:r>
        <w:rPr>
          <w:rFonts w:ascii="Arial" w:hAnsi="Arial"/>
          <w:color w:val="202020"/>
          <w:sz w:val="21"/>
        </w:rPr>
        <w:t>E como vai você</w:t>
      </w:r>
      <w:r>
        <w:br/>
      </w:r>
      <w:r>
        <w:rPr>
          <w:rFonts w:ascii="Arial" w:hAnsi="Arial"/>
          <w:color w:val="202020"/>
          <w:sz w:val="21"/>
        </w:rPr>
        <w:t>Capenga esteve aqui</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Lyrics"/>
      </w:pPr>
      <w:r>
        <w:rPr>
          <w:rFonts w:ascii="Arial" w:hAnsi="Arial"/>
          <w:color w:val="202020"/>
          <w:sz w:val="21"/>
        </w:rPr>
        <w:t>Atenilo no pandeiro</w:t>
      </w:r>
      <w:r>
        <w:br/>
      </w:r>
      <w:r>
        <w:rPr>
          <w:rFonts w:ascii="Arial" w:hAnsi="Arial"/>
          <w:color w:val="202020"/>
          <w:sz w:val="21"/>
        </w:rPr>
        <w:t>Gigante no berimbau</w:t>
      </w:r>
      <w:r>
        <w:br/>
      </w:r>
      <w:r>
        <w:rPr>
          <w:rFonts w:ascii="Arial" w:hAnsi="Arial"/>
          <w:color w:val="202020"/>
          <w:sz w:val="21"/>
        </w:rPr>
        <w:t>Grande Mester Bimba</w:t>
      </w:r>
      <w:r>
        <w:br/>
      </w:r>
      <w:r>
        <w:rPr>
          <w:rFonts w:ascii="Arial" w:hAnsi="Arial"/>
          <w:color w:val="202020"/>
          <w:sz w:val="21"/>
        </w:rPr>
        <w:t>Homem genial</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Lyrics"/>
      </w:pPr>
      <w:r>
        <w:rPr>
          <w:rFonts w:ascii="Arial" w:hAnsi="Arial"/>
          <w:color w:val="202020"/>
          <w:sz w:val="21"/>
        </w:rPr>
        <w:t>Eu não cheguei a viver</w:t>
      </w:r>
      <w:r>
        <w:br/>
      </w:r>
      <w:r>
        <w:rPr>
          <w:rFonts w:ascii="Arial" w:hAnsi="Arial"/>
          <w:color w:val="202020"/>
          <w:sz w:val="21"/>
        </w:rPr>
        <w:t>Vieram me falar</w:t>
      </w:r>
      <w:r>
        <w:br/>
      </w:r>
      <w:r>
        <w:rPr>
          <w:rFonts w:ascii="Arial" w:hAnsi="Arial"/>
          <w:color w:val="202020"/>
          <w:sz w:val="21"/>
        </w:rPr>
        <w:t>seu  Bimba jogando</w:t>
      </w:r>
      <w:r>
        <w:br/>
      </w:r>
      <w:r>
        <w:rPr>
          <w:rFonts w:ascii="Arial" w:hAnsi="Arial"/>
          <w:color w:val="202020"/>
          <w:sz w:val="21"/>
        </w:rPr>
        <w:t>Era de arrepiar</w:t>
      </w:r>
    </w:p>
    <w:p>
      <w:pPr>
        <w:pStyle w:val="Lyrics"/>
      </w:pPr>
      <w:r>
        <w:rPr>
          <w:rFonts w:ascii="Arial" w:hAnsi="Arial"/>
          <w:color w:val="202020"/>
          <w:sz w:val="21"/>
        </w:rPr>
        <w:t>Se eu pudesse eu voltava no tempo</w:t>
      </w:r>
      <w:r>
        <w:br/>
      </w:r>
      <w:r>
        <w:rPr>
          <w:rFonts w:ascii="Arial" w:hAnsi="Arial"/>
          <w:color w:val="202020"/>
          <w:sz w:val="21"/>
        </w:rPr>
        <w:t>Pra ver Mestre Bimba jogando São Bento</w:t>
      </w:r>
    </w:p>
    <w:p>
      <w:pPr>
        <w:pStyle w:val="TranslationLabel"/>
      </w:pPr>
      <w:r>
        <w:t>ENGLISH TRANSLATION</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Lyrics"/>
      </w:pPr>
      <w:r>
        <w:rPr>
          <w:rFonts w:ascii="Arial" w:hAnsi="Arial"/>
          <w:color w:val="202020"/>
          <w:sz w:val="21"/>
        </w:rPr>
        <w:t>Inspiration comes from within</w:t>
      </w:r>
      <w:r>
        <w:br/>
      </w:r>
      <w:r>
        <w:rPr>
          <w:rFonts w:ascii="Arial" w:hAnsi="Arial"/>
          <w:color w:val="202020"/>
          <w:sz w:val="21"/>
        </w:rPr>
        <w:t>From the bottom of the heart</w:t>
      </w:r>
      <w:r>
        <w:br/>
      </w:r>
      <w:r>
        <w:rPr>
          <w:rFonts w:ascii="Arial" w:hAnsi="Arial"/>
          <w:color w:val="202020"/>
          <w:sz w:val="21"/>
        </w:rPr>
        <w:t>Singing his verses</w:t>
      </w:r>
      <w:r>
        <w:br/>
      </w:r>
      <w:r>
        <w:rPr>
          <w:rFonts w:ascii="Arial" w:hAnsi="Arial"/>
          <w:color w:val="202020"/>
          <w:sz w:val="21"/>
        </w:rPr>
        <w:t>Bimba gave lessons</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Lyrics"/>
      </w:pPr>
      <w:r>
        <w:rPr>
          <w:rFonts w:ascii="Arial" w:hAnsi="Arial"/>
          <w:color w:val="202020"/>
          <w:sz w:val="21"/>
        </w:rPr>
        <w:t>He sang la ê la ê la</w:t>
      </w:r>
      <w:r>
        <w:br/>
      </w:r>
      <w:r>
        <w:rPr>
          <w:rFonts w:ascii="Arial" w:hAnsi="Arial"/>
          <w:color w:val="202020"/>
          <w:sz w:val="21"/>
        </w:rPr>
        <w:t>O yes yes yes</w:t>
      </w:r>
      <w:r>
        <w:br/>
      </w:r>
      <w:r>
        <w:rPr>
          <w:rFonts w:ascii="Arial" w:hAnsi="Arial"/>
          <w:color w:val="202020"/>
          <w:sz w:val="21"/>
        </w:rPr>
        <w:t>And how are you</w:t>
      </w:r>
      <w:r>
        <w:br/>
      </w:r>
      <w:r>
        <w:rPr>
          <w:rFonts w:ascii="Arial" w:hAnsi="Arial"/>
          <w:color w:val="202020"/>
          <w:sz w:val="21"/>
        </w:rPr>
        <w:t>Capenga was here</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Lyrics"/>
      </w:pPr>
      <w:r>
        <w:rPr>
          <w:rFonts w:ascii="Arial" w:hAnsi="Arial"/>
          <w:color w:val="202020"/>
          <w:sz w:val="21"/>
        </w:rPr>
        <w:t>Atenilo on pandeiro</w:t>
      </w:r>
      <w:r>
        <w:br/>
      </w:r>
      <w:r>
        <w:rPr>
          <w:rFonts w:ascii="Arial" w:hAnsi="Arial"/>
          <w:color w:val="202020"/>
          <w:sz w:val="21"/>
        </w:rPr>
        <w:t>Gigante on berimbau</w:t>
      </w:r>
      <w:r>
        <w:br/>
      </w:r>
      <w:r>
        <w:rPr>
          <w:rFonts w:ascii="Arial" w:hAnsi="Arial"/>
          <w:color w:val="202020"/>
          <w:sz w:val="21"/>
        </w:rPr>
        <w:t>Grand Mester Bimba</w:t>
      </w:r>
      <w:r>
        <w:br/>
      </w:r>
      <w:r>
        <w:rPr>
          <w:rFonts w:ascii="Arial" w:hAnsi="Arial"/>
          <w:color w:val="202020"/>
          <w:sz w:val="21"/>
        </w:rPr>
        <w:t>Nice man</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Lyrics"/>
      </w:pPr>
      <w:r>
        <w:rPr>
          <w:rFonts w:ascii="Arial" w:hAnsi="Arial"/>
          <w:color w:val="202020"/>
          <w:sz w:val="21"/>
        </w:rPr>
        <w:t>I wasn’t even alive</w:t>
      </w:r>
      <w:r>
        <w:br/>
      </w:r>
      <w:r>
        <w:rPr>
          <w:rFonts w:ascii="Arial" w:hAnsi="Arial"/>
          <w:color w:val="202020"/>
          <w:sz w:val="21"/>
        </w:rPr>
        <w:t>Come talk to me</w:t>
      </w:r>
      <w:r>
        <w:br/>
      </w:r>
      <w:r>
        <w:rPr>
          <w:rFonts w:ascii="Arial" w:hAnsi="Arial"/>
          <w:color w:val="202020"/>
          <w:sz w:val="21"/>
        </w:rPr>
        <w:t>When Bimba played</w:t>
      </w:r>
      <w:r>
        <w:br/>
      </w:r>
      <w:r>
        <w:rPr>
          <w:rFonts w:ascii="Arial" w:hAnsi="Arial"/>
          <w:color w:val="202020"/>
          <w:sz w:val="21"/>
        </w:rPr>
        <w:t>It was rough</w:t>
      </w:r>
    </w:p>
    <w:p>
      <w:pPr>
        <w:pStyle w:val="Lyrics"/>
      </w:pPr>
      <w:r>
        <w:rPr>
          <w:rFonts w:ascii="Arial" w:hAnsi="Arial"/>
          <w:color w:val="202020"/>
          <w:sz w:val="21"/>
        </w:rPr>
        <w:t>If I could I would go back in time</w:t>
      </w:r>
      <w:r>
        <w:br/>
      </w:r>
      <w:r>
        <w:rPr>
          <w:rFonts w:ascii="Arial" w:hAnsi="Arial"/>
          <w:color w:val="202020"/>
          <w:sz w:val="21"/>
        </w:rPr>
        <w:t>To see Mestre Bimba playing São Bento</w:t>
      </w:r>
    </w:p>
    <w:p>
      <w:pPr>
        <w:pStyle w:val="SongTitle"/>
        <w:keepNext/>
        <w:pageBreakBefore/>
      </w:pPr>
      <w:r>
        <w:t>Sem capoeira eu não posso viver</w:t>
      </w:r>
    </w:p>
    <w:p>
      <w:pPr>
        <w:pStyle w:val="SongMeta"/>
      </w:pPr>
      <w:r>
        <w:t>SONGS</w:t>
      </w:r>
    </w:p>
    <w:p>
      <w:pPr>
        <w:pStyle w:val="Lyrics"/>
      </w:pPr>
      <w:r>
        <w:rPr>
          <w:rFonts w:ascii="Arial" w:hAnsi="Arial"/>
          <w:color w:val="202020"/>
          <w:sz w:val="21"/>
        </w:rPr>
        <w:t>Sem capoeira eu não posso viver</w:t>
      </w:r>
    </w:p>
    <w:p>
      <w:pPr>
        <w:pStyle w:val="Lyrics"/>
      </w:pP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r>
        <w:br/>
      </w: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r>
        <w:br/>
      </w:r>
      <w:r>
        <w:rPr>
          <w:rFonts w:ascii="Arial" w:hAnsi="Arial"/>
          <w:color w:val="202020"/>
          <w:sz w:val="21"/>
        </w:rPr>
        <w:t>Mesmo rasteijando eu vou</w:t>
      </w:r>
      <w:r>
        <w:br/>
      </w:r>
      <w:r>
        <w:rPr>
          <w:rFonts w:ascii="Arial" w:hAnsi="Arial"/>
          <w:color w:val="202020"/>
          <w:sz w:val="21"/>
        </w:rPr>
        <w:t>Agachu para jogar</w:t>
      </w:r>
      <w:r>
        <w:br/>
      </w:r>
      <w:r>
        <w:rPr>
          <w:rFonts w:ascii="Arial" w:hAnsi="Arial"/>
          <w:color w:val="202020"/>
          <w:sz w:val="21"/>
        </w:rPr>
        <w:t>Peço ao berimbau que toca</w:t>
      </w:r>
      <w:r>
        <w:br/>
      </w:r>
      <w:r>
        <w:rPr>
          <w:rFonts w:ascii="Arial" w:hAnsi="Arial"/>
          <w:color w:val="202020"/>
          <w:sz w:val="21"/>
        </w:rPr>
        <w:t>E a Deus pra me olhar</w:t>
      </w:r>
      <w:r>
        <w:br/>
      </w: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r>
        <w:br/>
      </w:r>
      <w:r>
        <w:rPr>
          <w:rFonts w:ascii="Arial" w:hAnsi="Arial"/>
          <w:color w:val="202020"/>
          <w:sz w:val="21"/>
        </w:rPr>
        <w:t>Posso ficar sem comer</w:t>
      </w:r>
      <w:r>
        <w:br/>
      </w:r>
      <w:r>
        <w:rPr>
          <w:rFonts w:ascii="Arial" w:hAnsi="Arial"/>
          <w:color w:val="202020"/>
          <w:sz w:val="21"/>
        </w:rPr>
        <w:t>Nem água eu beberei</w:t>
      </w:r>
      <w:r>
        <w:br/>
      </w:r>
      <w:r>
        <w:rPr>
          <w:rFonts w:ascii="Arial" w:hAnsi="Arial"/>
          <w:color w:val="202020"/>
          <w:sz w:val="21"/>
        </w:rPr>
        <w:t>Sem capoeira não fico</w:t>
      </w:r>
      <w:r>
        <w:br/>
      </w:r>
      <w:r>
        <w:rPr>
          <w:rFonts w:ascii="Arial" w:hAnsi="Arial"/>
          <w:color w:val="202020"/>
          <w:sz w:val="21"/>
        </w:rPr>
        <w:t>Porquê se não eu morrerei</w:t>
      </w:r>
      <w:r>
        <w:br/>
      </w: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r>
        <w:br/>
      </w:r>
      <w:r>
        <w:rPr>
          <w:rFonts w:ascii="Arial" w:hAnsi="Arial"/>
          <w:color w:val="202020"/>
          <w:sz w:val="21"/>
        </w:rPr>
        <w:t>Peixe fora da água morre</w:t>
      </w:r>
      <w:r>
        <w:br/>
      </w:r>
      <w:r>
        <w:rPr>
          <w:rFonts w:ascii="Arial" w:hAnsi="Arial"/>
          <w:color w:val="202020"/>
          <w:sz w:val="21"/>
        </w:rPr>
        <w:t>O dia tem que escurecer</w:t>
      </w:r>
      <w:r>
        <w:br/>
      </w:r>
      <w:r>
        <w:rPr>
          <w:rFonts w:ascii="Arial" w:hAnsi="Arial"/>
          <w:color w:val="202020"/>
          <w:sz w:val="21"/>
        </w:rPr>
        <w:t>E eu sem capoeira</w:t>
      </w:r>
      <w:r>
        <w:br/>
      </w:r>
      <w:r>
        <w:rPr>
          <w:rFonts w:ascii="Arial" w:hAnsi="Arial"/>
          <w:color w:val="202020"/>
          <w:sz w:val="21"/>
        </w:rPr>
        <w:t>Não sei o que vou fazer</w:t>
      </w:r>
      <w:r>
        <w:br/>
      </w: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r>
        <w:br/>
      </w:r>
      <w:r>
        <w:rPr>
          <w:rFonts w:ascii="Arial" w:hAnsi="Arial"/>
          <w:color w:val="202020"/>
          <w:sz w:val="21"/>
        </w:rPr>
        <w:t>Passarinho sem voar</w:t>
      </w:r>
      <w:r>
        <w:br/>
      </w:r>
      <w:r>
        <w:rPr>
          <w:rFonts w:ascii="Arial" w:hAnsi="Arial"/>
          <w:color w:val="202020"/>
          <w:sz w:val="21"/>
        </w:rPr>
        <w:t>Eu sem minha capoeira</w:t>
      </w:r>
      <w:r>
        <w:br/>
      </w:r>
      <w:r>
        <w:rPr>
          <w:rFonts w:ascii="Arial" w:hAnsi="Arial"/>
          <w:color w:val="202020"/>
          <w:sz w:val="21"/>
        </w:rPr>
        <w:t>Passarinho bateu asa</w:t>
      </w:r>
      <w:r>
        <w:br/>
      </w:r>
      <w:r>
        <w:rPr>
          <w:rFonts w:ascii="Arial" w:hAnsi="Arial"/>
          <w:color w:val="202020"/>
          <w:sz w:val="21"/>
        </w:rPr>
        <w:t>Eu fiquei nessa tristeza</w:t>
      </w:r>
      <w:r>
        <w:br/>
      </w:r>
      <w:r>
        <w:rPr>
          <w:rFonts w:ascii="Arial" w:hAnsi="Arial"/>
          <w:color w:val="202020"/>
          <w:sz w:val="21"/>
        </w:rPr>
        <w:t>Sem capoeira eu não posso viver</w:t>
      </w:r>
      <w:r>
        <w:br/>
      </w:r>
      <w:r>
        <w:rPr>
          <w:rFonts w:ascii="Arial" w:hAnsi="Arial"/>
          <w:color w:val="202020"/>
          <w:sz w:val="21"/>
        </w:rPr>
        <w:t>Sou peixe fora do mar</w:t>
      </w:r>
      <w:r>
        <w:br/>
      </w:r>
      <w:r>
        <w:rPr>
          <w:rFonts w:ascii="Arial" w:hAnsi="Arial"/>
          <w:color w:val="202020"/>
          <w:sz w:val="21"/>
        </w:rPr>
        <w:t>Passarinho sem voar</w:t>
      </w:r>
      <w:r>
        <w:br/>
      </w:r>
      <w:r>
        <w:rPr>
          <w:rFonts w:ascii="Arial" w:hAnsi="Arial"/>
          <w:color w:val="202020"/>
          <w:sz w:val="21"/>
        </w:rPr>
        <w:t>Dia sem escurecer</w:t>
      </w:r>
    </w:p>
    <w:p>
      <w:pPr>
        <w:pStyle w:val="SongTitle"/>
        <w:keepNext/>
        <w:pageBreakBefore/>
      </w:pPr>
      <w:r>
        <w:t>Seus olhos</w:t>
      </w:r>
    </w:p>
    <w:p>
      <w:pPr>
        <w:pStyle w:val="SongMeta"/>
      </w:pPr>
      <w:r>
        <w:t>SONGS</w:t>
      </w:r>
    </w:p>
    <w:p>
      <w:pPr>
        <w:pStyle w:val="Lyrics"/>
      </w:pPr>
      <w:r>
        <w:rPr>
          <w:rFonts w:ascii="Arial" w:hAnsi="Arial"/>
          <w:color w:val="202020"/>
          <w:sz w:val="21"/>
        </w:rPr>
        <w:t>Seus olhos</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r>
        <w:br/>
      </w:r>
      <w:r>
        <w:rPr>
          <w:rFonts w:ascii="Arial" w:hAnsi="Arial"/>
          <w:color w:val="202020"/>
          <w:sz w:val="21"/>
        </w:rPr>
        <w:t>Tem choro de alegria</w:t>
      </w:r>
      <w:r>
        <w:br/>
      </w:r>
      <w:r>
        <w:rPr>
          <w:rFonts w:ascii="Arial" w:hAnsi="Arial"/>
          <w:color w:val="202020"/>
          <w:sz w:val="21"/>
        </w:rPr>
        <w:t>Choro de tristeza e dor</w:t>
      </w:r>
      <w:r>
        <w:br/>
      </w:r>
      <w:r>
        <w:rPr>
          <w:rFonts w:ascii="Arial" w:hAnsi="Arial"/>
          <w:color w:val="202020"/>
          <w:sz w:val="21"/>
        </w:rPr>
        <w:t>Cada um tem seus motivos</w:t>
      </w:r>
      <w:r>
        <w:br/>
      </w:r>
      <w:r>
        <w:rPr>
          <w:rFonts w:ascii="Arial" w:hAnsi="Arial"/>
          <w:color w:val="202020"/>
          <w:sz w:val="21"/>
        </w:rPr>
        <w:t>Tem até choro de amor</w:t>
      </w:r>
      <w:r>
        <w:br/>
      </w:r>
      <w:r>
        <w:rPr>
          <w:rFonts w:ascii="Arial" w:hAnsi="Arial"/>
          <w:color w:val="202020"/>
          <w:sz w:val="21"/>
        </w:rPr>
        <w:t>Seu olhos</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r>
        <w:br/>
      </w:r>
      <w:r>
        <w:rPr>
          <w:rFonts w:ascii="Arial" w:hAnsi="Arial"/>
          <w:color w:val="202020"/>
          <w:sz w:val="21"/>
        </w:rPr>
        <w:t>Talvez pela falta de jeito</w:t>
      </w:r>
      <w:r>
        <w:br/>
      </w:r>
      <w:r>
        <w:rPr>
          <w:rFonts w:ascii="Arial" w:hAnsi="Arial"/>
          <w:color w:val="202020"/>
          <w:sz w:val="21"/>
        </w:rPr>
        <w:t>Do cabra valente</w:t>
      </w:r>
      <w:r>
        <w:br/>
      </w:r>
      <w:r>
        <w:rPr>
          <w:rFonts w:ascii="Arial" w:hAnsi="Arial"/>
          <w:color w:val="202020"/>
          <w:sz w:val="21"/>
        </w:rPr>
        <w:t>Quando quer disfarçar</w:t>
      </w:r>
      <w:r>
        <w:br/>
      </w:r>
      <w:r>
        <w:rPr>
          <w:rFonts w:ascii="Arial" w:hAnsi="Arial"/>
          <w:color w:val="202020"/>
          <w:sz w:val="21"/>
        </w:rPr>
        <w:t>É quando ele mais sente</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r>
        <w:br/>
      </w:r>
      <w:r>
        <w:rPr>
          <w:rFonts w:ascii="Arial" w:hAnsi="Arial"/>
          <w:color w:val="202020"/>
          <w:sz w:val="21"/>
        </w:rPr>
        <w:t>Em dados momentos da vida</w:t>
      </w:r>
      <w:r>
        <w:br/>
      </w:r>
      <w:r>
        <w:rPr>
          <w:rFonts w:ascii="Arial" w:hAnsi="Arial"/>
          <w:color w:val="202020"/>
          <w:sz w:val="21"/>
        </w:rPr>
        <w:t>É preciso entender</w:t>
      </w:r>
      <w:r>
        <w:br/>
      </w:r>
      <w:r>
        <w:rPr>
          <w:rFonts w:ascii="Arial" w:hAnsi="Arial"/>
          <w:color w:val="202020"/>
          <w:sz w:val="21"/>
        </w:rPr>
        <w:t>Quando é forte demais</w:t>
      </w:r>
      <w:r>
        <w:br/>
      </w:r>
      <w:r>
        <w:rPr>
          <w:rFonts w:ascii="Arial" w:hAnsi="Arial"/>
          <w:color w:val="202020"/>
          <w:sz w:val="21"/>
        </w:rPr>
        <w:t>É a hora de ceder</w:t>
      </w:r>
      <w:r>
        <w:br/>
      </w:r>
      <w:r>
        <w:rPr>
          <w:rFonts w:ascii="Arial" w:hAnsi="Arial"/>
          <w:color w:val="202020"/>
          <w:sz w:val="21"/>
        </w:rPr>
        <w:t>Seu olhos</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r>
        <w:br/>
      </w:r>
      <w:r>
        <w:rPr>
          <w:rFonts w:ascii="Arial" w:hAnsi="Arial"/>
          <w:color w:val="202020"/>
          <w:sz w:val="21"/>
        </w:rPr>
        <w:t>Se diz o ditado</w:t>
      </w:r>
      <w:r>
        <w:br/>
      </w:r>
      <w:r>
        <w:rPr>
          <w:rFonts w:ascii="Arial" w:hAnsi="Arial"/>
          <w:color w:val="202020"/>
          <w:sz w:val="21"/>
        </w:rPr>
        <w:t>Que o homem não pode chorar</w:t>
      </w:r>
      <w:r>
        <w:br/>
      </w:r>
      <w:r>
        <w:rPr>
          <w:rFonts w:ascii="Arial" w:hAnsi="Arial"/>
          <w:color w:val="202020"/>
          <w:sz w:val="21"/>
        </w:rPr>
        <w:t>Como posso explicar</w:t>
      </w:r>
      <w:r>
        <w:br/>
      </w:r>
      <w:r>
        <w:rPr>
          <w:rFonts w:ascii="Arial" w:hAnsi="Arial"/>
          <w:color w:val="202020"/>
          <w:sz w:val="21"/>
        </w:rPr>
        <w:t>Se quando nasce, ele chora</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SongTitle"/>
        <w:keepNext/>
        <w:pageBreakBefore/>
      </w:pPr>
      <w:r>
        <w:t>Seus olhos parecem dois rios rolando pro mar</w:t>
      </w:r>
    </w:p>
    <w:p>
      <w:pPr>
        <w:pStyle w:val="SongMeta"/>
      </w:pPr>
      <w:r>
        <w:t>SONGS</w:t>
      </w:r>
    </w:p>
    <w:p>
      <w:pPr>
        <w:pStyle w:val="Lyrics"/>
      </w:pP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Lyrics"/>
      </w:pP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Lyrics"/>
      </w:pPr>
      <w:r>
        <w:rPr>
          <w:rFonts w:ascii="Arial" w:hAnsi="Arial"/>
          <w:color w:val="202020"/>
          <w:sz w:val="21"/>
        </w:rPr>
        <w:t>Tem choro de alegria</w:t>
      </w:r>
      <w:r>
        <w:br/>
      </w:r>
      <w:r>
        <w:rPr>
          <w:rFonts w:ascii="Arial" w:hAnsi="Arial"/>
          <w:color w:val="202020"/>
          <w:sz w:val="21"/>
        </w:rPr>
        <w:t>Choro de tristeza e dor</w:t>
      </w:r>
      <w:r>
        <w:br/>
      </w:r>
      <w:r>
        <w:rPr>
          <w:rFonts w:ascii="Arial" w:hAnsi="Arial"/>
          <w:color w:val="202020"/>
          <w:sz w:val="21"/>
        </w:rPr>
        <w:t>Cada um tem seus motivos</w:t>
      </w:r>
      <w:r>
        <w:br/>
      </w:r>
      <w:r>
        <w:rPr>
          <w:rFonts w:ascii="Arial" w:hAnsi="Arial"/>
          <w:color w:val="202020"/>
          <w:sz w:val="21"/>
        </w:rPr>
        <w:t>Tem até choro de Amor</w:t>
      </w:r>
    </w:p>
    <w:p>
      <w:pPr>
        <w:pStyle w:val="Lyrics"/>
      </w:pP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Lyrics"/>
      </w:pPr>
      <w:r>
        <w:rPr>
          <w:rFonts w:ascii="Arial" w:hAnsi="Arial"/>
          <w:color w:val="202020"/>
          <w:sz w:val="21"/>
        </w:rPr>
        <w:t>Talvez pela falta de jeito</w:t>
      </w:r>
      <w:r>
        <w:br/>
      </w:r>
      <w:r>
        <w:rPr>
          <w:rFonts w:ascii="Arial" w:hAnsi="Arial"/>
          <w:color w:val="202020"/>
          <w:sz w:val="21"/>
        </w:rPr>
        <w:t>Do cabra valente</w:t>
      </w:r>
      <w:r>
        <w:br/>
      </w:r>
      <w:r>
        <w:rPr>
          <w:rFonts w:ascii="Arial" w:hAnsi="Arial"/>
          <w:color w:val="202020"/>
          <w:sz w:val="21"/>
        </w:rPr>
        <w:t>Quando quer disfarçar</w:t>
      </w:r>
      <w:r>
        <w:br/>
      </w:r>
      <w:r>
        <w:rPr>
          <w:rFonts w:ascii="Arial" w:hAnsi="Arial"/>
          <w:color w:val="202020"/>
          <w:sz w:val="21"/>
        </w:rPr>
        <w:t>É quando ele mais sente</w:t>
      </w:r>
    </w:p>
    <w:p>
      <w:pPr>
        <w:pStyle w:val="Lyrics"/>
      </w:pP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Lyrics"/>
      </w:pPr>
      <w:r>
        <w:rPr>
          <w:rFonts w:ascii="Arial" w:hAnsi="Arial"/>
          <w:color w:val="202020"/>
          <w:sz w:val="21"/>
        </w:rPr>
        <w:t>Em dados momentos da vida</w:t>
      </w:r>
      <w:r>
        <w:br/>
      </w:r>
      <w:r>
        <w:rPr>
          <w:rFonts w:ascii="Arial" w:hAnsi="Arial"/>
          <w:color w:val="202020"/>
          <w:sz w:val="21"/>
        </w:rPr>
        <w:t>É preciso entender</w:t>
      </w:r>
      <w:r>
        <w:br/>
      </w:r>
      <w:r>
        <w:rPr>
          <w:rFonts w:ascii="Arial" w:hAnsi="Arial"/>
          <w:color w:val="202020"/>
          <w:sz w:val="21"/>
        </w:rPr>
        <w:t>Quando é forte demais</w:t>
      </w:r>
      <w:r>
        <w:br/>
      </w:r>
      <w:r>
        <w:rPr>
          <w:rFonts w:ascii="Arial" w:hAnsi="Arial"/>
          <w:color w:val="202020"/>
          <w:sz w:val="21"/>
        </w:rPr>
        <w:t>É a hora de ceder</w:t>
      </w:r>
    </w:p>
    <w:p>
      <w:pPr>
        <w:pStyle w:val="Lyrics"/>
      </w:pPr>
      <w:r>
        <w:rPr>
          <w:rFonts w:ascii="Arial" w:hAnsi="Arial"/>
          <w:color w:val="202020"/>
          <w:sz w:val="21"/>
        </w:rPr>
        <w:t>Seu olhos</w:t>
      </w:r>
      <w:r>
        <w:br/>
      </w: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chorar</w:t>
      </w:r>
    </w:p>
    <w:p>
      <w:pPr>
        <w:pStyle w:val="Lyrics"/>
      </w:pPr>
      <w:r>
        <w:rPr>
          <w:rFonts w:ascii="Arial" w:hAnsi="Arial"/>
          <w:color w:val="202020"/>
          <w:sz w:val="21"/>
        </w:rPr>
        <w:t>Se diz o ditado</w:t>
      </w:r>
      <w:r>
        <w:br/>
      </w:r>
      <w:r>
        <w:rPr>
          <w:rFonts w:ascii="Arial" w:hAnsi="Arial"/>
          <w:color w:val="202020"/>
          <w:sz w:val="21"/>
        </w:rPr>
        <w:t>Que o homem não pode chorar</w:t>
      </w:r>
      <w:r>
        <w:br/>
      </w:r>
      <w:r>
        <w:rPr>
          <w:rFonts w:ascii="Arial" w:hAnsi="Arial"/>
          <w:color w:val="202020"/>
          <w:sz w:val="21"/>
        </w:rPr>
        <w:t>Como posso explicar</w:t>
      </w:r>
      <w:r>
        <w:br/>
      </w:r>
      <w:r>
        <w:rPr>
          <w:rFonts w:ascii="Arial" w:hAnsi="Arial"/>
          <w:color w:val="202020"/>
          <w:sz w:val="21"/>
        </w:rPr>
        <w:t>Se quando nasce, ele chora</w:t>
      </w:r>
    </w:p>
    <w:p>
      <w:pPr>
        <w:pStyle w:val="Lyrics"/>
      </w:pPr>
      <w:r>
        <w:rPr>
          <w:rFonts w:ascii="Arial" w:hAnsi="Arial"/>
          <w:color w:val="202020"/>
          <w:sz w:val="21"/>
        </w:rPr>
        <w:t>Seus olhos parecem dois rios rolando pro mar</w:t>
      </w:r>
      <w:r>
        <w:br/>
      </w:r>
      <w:r>
        <w:rPr>
          <w:rFonts w:ascii="Arial" w:hAnsi="Arial"/>
          <w:color w:val="202020"/>
          <w:sz w:val="21"/>
        </w:rPr>
        <w:t>Quando você chora, quando você chora</w:t>
      </w:r>
      <w:r>
        <w:br/>
      </w:r>
      <w:r>
        <w:rPr>
          <w:rFonts w:ascii="Arial" w:hAnsi="Arial"/>
          <w:color w:val="202020"/>
          <w:sz w:val="21"/>
        </w:rPr>
        <w:t>E eu como bom capoeira não posso negar</w:t>
      </w:r>
      <w:r>
        <w:br/>
      </w:r>
      <w:r>
        <w:rPr>
          <w:rFonts w:ascii="Arial" w:hAnsi="Arial"/>
          <w:color w:val="202020"/>
          <w:sz w:val="21"/>
        </w:rPr>
        <w:t>Que o meu berimbau também já me fez chora</w:t>
      </w:r>
    </w:p>
    <w:p>
      <w:pPr>
        <w:pStyle w:val="SongTitle"/>
        <w:keepNext/>
        <w:pageBreakBefore/>
      </w:pPr>
      <w:r>
        <w:t>Sim sim sim não não não (EN)</w:t>
      </w:r>
    </w:p>
    <w:p>
      <w:pPr>
        <w:pStyle w:val="SongMeta"/>
      </w:pPr>
      <w:r>
        <w:t>SONGS  ·  PORTUGUÊS + ENGLISH</w:t>
      </w:r>
    </w:p>
    <w:p>
      <w:pPr>
        <w:pStyle w:val="Lyrics"/>
      </w:pPr>
      <w:r>
        <w:rPr>
          <w:rFonts w:ascii="Arial" w:hAnsi="Arial"/>
          <w:color w:val="202020"/>
          <w:sz w:val="21"/>
        </w:rPr>
        <w:t>Sim sim sim não não não (EN)</w:t>
      </w:r>
      <w:r>
        <w:br/>
      </w:r>
      <w:r>
        <w:rPr>
          <w:rFonts w:ascii="Arial" w:hAnsi="Arial"/>
          <w:color w:val="202020"/>
          <w:sz w:val="21"/>
        </w:rPr>
        <w:t>Includes English Translation and Audio link</w:t>
      </w:r>
      <w:r>
        <w:br/>
      </w:r>
      <w:r>
        <w:rPr>
          <w:rFonts w:ascii="Arial" w:hAnsi="Arial"/>
          <w:color w:val="202020"/>
          <w:sz w:val="21"/>
        </w:rPr>
        <w:t>Oi sim sim sim</w:t>
      </w:r>
      <w:r>
        <w:br/>
      </w:r>
      <w:r>
        <w:rPr>
          <w:rFonts w:ascii="Arial" w:hAnsi="Arial"/>
          <w:color w:val="202020"/>
          <w:sz w:val="21"/>
        </w:rPr>
        <w:t>Oi não não não</w:t>
      </w:r>
      <w:r>
        <w:br/>
      </w:r>
      <w:r>
        <w:rPr>
          <w:rFonts w:ascii="Arial" w:hAnsi="Arial"/>
          <w:color w:val="202020"/>
          <w:sz w:val="21"/>
        </w:rPr>
        <w:t>Oi sim sim sim</w:t>
      </w:r>
      <w:r>
        <w:br/>
      </w:r>
      <w:r>
        <w:rPr>
          <w:rFonts w:ascii="Arial" w:hAnsi="Arial"/>
          <w:color w:val="202020"/>
          <w:sz w:val="21"/>
        </w:rPr>
        <w:t>Oi não não não</w:t>
      </w:r>
      <w:r>
        <w:br/>
      </w:r>
      <w:r>
        <w:rPr>
          <w:rFonts w:ascii="Arial" w:hAnsi="Arial"/>
          <w:color w:val="202020"/>
          <w:sz w:val="21"/>
        </w:rPr>
        <w:t>Mas hoje tem amanhã não</w:t>
      </w:r>
      <w:r>
        <w:br/>
      </w:r>
      <w:r>
        <w:rPr>
          <w:rFonts w:ascii="Arial" w:hAnsi="Arial"/>
          <w:color w:val="202020"/>
          <w:sz w:val="21"/>
        </w:rPr>
        <w:t>Mas hoje tem amanhã não</w:t>
      </w:r>
      <w:r>
        <w:br/>
      </w:r>
      <w:r>
        <w:rPr>
          <w:rFonts w:ascii="Arial" w:hAnsi="Arial"/>
          <w:color w:val="202020"/>
          <w:sz w:val="21"/>
        </w:rPr>
        <w:t>Oi sim sim sim</w:t>
      </w:r>
      <w:r>
        <w:br/>
      </w:r>
      <w:r>
        <w:rPr>
          <w:rFonts w:ascii="Arial" w:hAnsi="Arial"/>
          <w:color w:val="202020"/>
          <w:sz w:val="21"/>
        </w:rPr>
        <w:t>Oi não não não</w:t>
      </w:r>
      <w:r>
        <w:br/>
      </w:r>
      <w:r>
        <w:rPr>
          <w:rFonts w:ascii="Arial" w:hAnsi="Arial"/>
          <w:color w:val="202020"/>
          <w:sz w:val="21"/>
        </w:rPr>
        <w:t>Mas se meu mestre disse que sim</w:t>
      </w:r>
      <w:r>
        <w:br/>
      </w:r>
      <w:r>
        <w:rPr>
          <w:rFonts w:ascii="Arial" w:hAnsi="Arial"/>
          <w:color w:val="202020"/>
          <w:sz w:val="21"/>
        </w:rPr>
        <w:t>Quero ver quem diz que não</w:t>
      </w:r>
      <w:r>
        <w:br/>
      </w:r>
      <w:r>
        <w:rPr>
          <w:rFonts w:ascii="Arial" w:hAnsi="Arial"/>
          <w:color w:val="202020"/>
          <w:sz w:val="21"/>
        </w:rPr>
        <w:t>Oi sim sim sim</w:t>
      </w:r>
      <w:r>
        <w:br/>
      </w:r>
      <w:r>
        <w:rPr>
          <w:rFonts w:ascii="Arial" w:hAnsi="Arial"/>
          <w:color w:val="202020"/>
          <w:sz w:val="21"/>
        </w:rPr>
        <w:t>Oi não não não</w:t>
      </w:r>
      <w:r>
        <w:br/>
      </w:r>
      <w:r>
        <w:rPr>
          <w:rFonts w:ascii="Arial" w:hAnsi="Arial"/>
          <w:color w:val="202020"/>
          <w:sz w:val="21"/>
        </w:rPr>
        <w:t>Olha a pisada de lampião</w:t>
      </w:r>
      <w:r>
        <w:br/>
      </w:r>
      <w:r>
        <w:rPr>
          <w:rFonts w:ascii="Arial" w:hAnsi="Arial"/>
          <w:color w:val="202020"/>
          <w:sz w:val="21"/>
        </w:rPr>
        <w:t>Olha a pisada de lampião</w:t>
      </w:r>
      <w:r>
        <w:br/>
      </w:r>
      <w:r>
        <w:rPr>
          <w:rFonts w:ascii="Arial" w:hAnsi="Arial"/>
          <w:color w:val="202020"/>
          <w:sz w:val="21"/>
        </w:rPr>
        <w:t>Oi sim sim sim</w:t>
      </w:r>
      <w:r>
        <w:br/>
      </w:r>
      <w:r>
        <w:rPr>
          <w:rFonts w:ascii="Arial" w:hAnsi="Arial"/>
          <w:color w:val="202020"/>
          <w:sz w:val="21"/>
        </w:rPr>
        <w:t>Oi não não não</w:t>
      </w:r>
      <w:r>
        <w:br/>
      </w:r>
      <w:r>
        <w:rPr>
          <w:rFonts w:ascii="Arial" w:hAnsi="Arial"/>
          <w:color w:val="202020"/>
          <w:sz w:val="21"/>
        </w:rPr>
        <w:t>O Yes yes yes</w:t>
      </w:r>
      <w:r>
        <w:br/>
      </w:r>
      <w:r>
        <w:rPr>
          <w:rFonts w:ascii="Arial" w:hAnsi="Arial"/>
          <w:color w:val="202020"/>
          <w:sz w:val="21"/>
        </w:rPr>
        <w:t>O No no no</w:t>
      </w:r>
      <w:r>
        <w:br/>
      </w:r>
      <w:r>
        <w:rPr>
          <w:rFonts w:ascii="Arial" w:hAnsi="Arial"/>
          <w:color w:val="202020"/>
          <w:sz w:val="21"/>
        </w:rPr>
        <w:t>Oi Yes yes yes</w:t>
      </w:r>
      <w:r>
        <w:br/>
      </w:r>
      <w:r>
        <w:rPr>
          <w:rFonts w:ascii="Arial" w:hAnsi="Arial"/>
          <w:color w:val="202020"/>
          <w:sz w:val="21"/>
        </w:rPr>
        <w:t>Oi no no no</w:t>
      </w:r>
      <w:r>
        <w:br/>
      </w:r>
      <w:r>
        <w:rPr>
          <w:rFonts w:ascii="Arial" w:hAnsi="Arial"/>
          <w:color w:val="202020"/>
          <w:sz w:val="21"/>
        </w:rPr>
        <w:t>But today there is tomorrow no</w:t>
      </w:r>
      <w:r>
        <w:br/>
      </w:r>
      <w:r>
        <w:rPr>
          <w:rFonts w:ascii="Arial" w:hAnsi="Arial"/>
          <w:color w:val="202020"/>
          <w:sz w:val="21"/>
        </w:rPr>
        <w:t>But today there is tomorrow no</w:t>
      </w:r>
      <w:r>
        <w:br/>
      </w:r>
      <w:r>
        <w:rPr>
          <w:rFonts w:ascii="Arial" w:hAnsi="Arial"/>
          <w:color w:val="202020"/>
          <w:sz w:val="21"/>
        </w:rPr>
        <w:t>Oi Yes yes yes</w:t>
      </w:r>
      <w:r>
        <w:br/>
      </w:r>
      <w:r>
        <w:rPr>
          <w:rFonts w:ascii="Arial" w:hAnsi="Arial"/>
          <w:color w:val="202020"/>
          <w:sz w:val="21"/>
        </w:rPr>
        <w:t>Oi no no no</w:t>
      </w:r>
      <w:r>
        <w:br/>
      </w:r>
      <w:r>
        <w:rPr>
          <w:rFonts w:ascii="Arial" w:hAnsi="Arial"/>
          <w:color w:val="202020"/>
          <w:sz w:val="21"/>
        </w:rPr>
        <w:t>But if my master said that yes</w:t>
      </w:r>
      <w:r>
        <w:br/>
      </w:r>
      <w:r>
        <w:rPr>
          <w:rFonts w:ascii="Arial" w:hAnsi="Arial"/>
          <w:color w:val="202020"/>
          <w:sz w:val="21"/>
        </w:rPr>
        <w:t>I want to see who will say no</w:t>
      </w:r>
      <w:r>
        <w:br/>
      </w:r>
      <w:r>
        <w:rPr>
          <w:rFonts w:ascii="Arial" w:hAnsi="Arial"/>
          <w:color w:val="202020"/>
          <w:sz w:val="21"/>
        </w:rPr>
        <w:t>Oi Yes yes yes</w:t>
      </w:r>
      <w:r>
        <w:br/>
      </w:r>
      <w:r>
        <w:rPr>
          <w:rFonts w:ascii="Arial" w:hAnsi="Arial"/>
          <w:color w:val="202020"/>
          <w:sz w:val="21"/>
        </w:rPr>
        <w:t>Oi no no no</w:t>
      </w:r>
      <w:r>
        <w:br/>
      </w:r>
      <w:r>
        <w:rPr>
          <w:rFonts w:ascii="Arial" w:hAnsi="Arial"/>
          <w:color w:val="202020"/>
          <w:sz w:val="21"/>
        </w:rPr>
        <w:t>Look at the footprints of Lampião</w:t>
      </w:r>
      <w:r>
        <w:br/>
      </w:r>
      <w:r>
        <w:rPr>
          <w:rFonts w:ascii="Arial" w:hAnsi="Arial"/>
          <w:color w:val="202020"/>
          <w:sz w:val="21"/>
        </w:rPr>
        <w:t>Look at the footprints of Lampião</w:t>
      </w:r>
      <w:r>
        <w:br/>
      </w:r>
      <w:r>
        <w:rPr>
          <w:rFonts w:ascii="Arial" w:hAnsi="Arial"/>
          <w:color w:val="202020"/>
          <w:sz w:val="21"/>
        </w:rPr>
        <w:t>Oi Yes yes yes</w:t>
      </w:r>
      <w:r>
        <w:br/>
      </w:r>
      <w:r>
        <w:rPr>
          <w:rFonts w:ascii="Arial" w:hAnsi="Arial"/>
          <w:color w:val="202020"/>
          <w:sz w:val="21"/>
        </w:rPr>
        <w:t>Oi no no no</w:t>
      </w:r>
    </w:p>
    <w:p>
      <w:pPr>
        <w:pStyle w:val="SongTitle"/>
        <w:keepNext/>
        <w:pageBreakBefore/>
      </w:pPr>
      <w:r>
        <w:t>Tava lá na beira do Mar (EN)</w:t>
      </w:r>
    </w:p>
    <w:p>
      <w:pPr>
        <w:pStyle w:val="SongMeta"/>
      </w:pPr>
      <w:r>
        <w:t>SONGS  ·  PORTUGUÊS + ENGLISH</w:t>
      </w:r>
    </w:p>
    <w:p>
      <w:pPr>
        <w:pStyle w:val="Lyrics"/>
      </w:pPr>
      <w:r>
        <w:rPr>
          <w:rFonts w:ascii="Arial" w:hAnsi="Arial"/>
          <w:color w:val="202020"/>
          <w:sz w:val="21"/>
        </w:rPr>
        <w:t>Tava lá na beira do Mar (EN)</w:t>
      </w:r>
      <w:r>
        <w:br/>
      </w:r>
      <w:r>
        <w:rPr>
          <w:rFonts w:ascii="Arial" w:hAnsi="Arial"/>
          <w:color w:val="202020"/>
          <w:sz w:val="21"/>
        </w:rPr>
        <w:t>Includes English Translation and Audio link</w:t>
      </w:r>
      <w:r>
        <w:br/>
      </w:r>
      <w:r>
        <w:rPr>
          <w:rFonts w:ascii="Arial" w:hAnsi="Arial"/>
          <w:color w:val="202020"/>
          <w:sz w:val="21"/>
        </w:rPr>
        <w:t>Tava lá na beira do Mar</w:t>
      </w:r>
      <w:r>
        <w:br/>
      </w:r>
      <w:r>
        <w:rPr>
          <w:rFonts w:ascii="Arial" w:hAnsi="Arial"/>
          <w:color w:val="202020"/>
          <w:sz w:val="21"/>
        </w:rPr>
        <w:t>Quando Curio chegou</w:t>
      </w:r>
      <w:r>
        <w:br/>
      </w:r>
      <w:r>
        <w:rPr>
          <w:rFonts w:ascii="Arial" w:hAnsi="Arial"/>
          <w:color w:val="202020"/>
          <w:sz w:val="21"/>
        </w:rPr>
        <w:t>Tava lá na beira do Mar</w:t>
      </w:r>
      <w:r>
        <w:br/>
      </w:r>
      <w:r>
        <w:rPr>
          <w:rFonts w:ascii="Arial" w:hAnsi="Arial"/>
          <w:color w:val="202020"/>
          <w:sz w:val="21"/>
        </w:rPr>
        <w:t>Quando Curio chegou</w:t>
      </w:r>
      <w:r>
        <w:br/>
      </w:r>
      <w:r>
        <w:rPr>
          <w:rFonts w:ascii="Arial" w:hAnsi="Arial"/>
          <w:color w:val="202020"/>
          <w:sz w:val="21"/>
        </w:rPr>
        <w:t>Com o pandeiro e atabaque</w:t>
      </w:r>
      <w:r>
        <w:br/>
      </w:r>
      <w:r>
        <w:rPr>
          <w:rFonts w:ascii="Arial" w:hAnsi="Arial"/>
          <w:color w:val="202020"/>
          <w:sz w:val="21"/>
        </w:rPr>
        <w:t>Berimbau e agogô</w:t>
      </w:r>
      <w:r>
        <w:br/>
      </w:r>
      <w:r>
        <w:rPr>
          <w:rFonts w:ascii="Arial" w:hAnsi="Arial"/>
          <w:color w:val="202020"/>
          <w:sz w:val="21"/>
        </w:rPr>
        <w:t>Com o pandeiro e atabaque</w:t>
      </w:r>
      <w:r>
        <w:br/>
      </w:r>
      <w:r>
        <w:rPr>
          <w:rFonts w:ascii="Arial" w:hAnsi="Arial"/>
          <w:color w:val="202020"/>
          <w:sz w:val="21"/>
        </w:rPr>
        <w:t>Berimbau e agogô</w:t>
      </w:r>
      <w:r>
        <w:br/>
      </w:r>
      <w:r>
        <w:rPr>
          <w:rFonts w:ascii="Arial" w:hAnsi="Arial"/>
          <w:color w:val="202020"/>
          <w:sz w:val="21"/>
        </w:rPr>
        <w:t>Vai rolar vai rolar</w:t>
      </w:r>
      <w:r>
        <w:br/>
      </w:r>
      <w:r>
        <w:rPr>
          <w:rFonts w:ascii="Arial" w:hAnsi="Arial"/>
          <w:color w:val="202020"/>
          <w:sz w:val="21"/>
        </w:rPr>
        <w:t>Capoeira na beira do mar</w:t>
      </w:r>
      <w:r>
        <w:br/>
      </w:r>
      <w:r>
        <w:rPr>
          <w:rFonts w:ascii="Arial" w:hAnsi="Arial"/>
          <w:color w:val="202020"/>
          <w:sz w:val="21"/>
        </w:rPr>
        <w:t>Vai rolar vai rolar</w:t>
      </w:r>
      <w:r>
        <w:br/>
      </w:r>
      <w:r>
        <w:rPr>
          <w:rFonts w:ascii="Arial" w:hAnsi="Arial"/>
          <w:color w:val="202020"/>
          <w:sz w:val="21"/>
        </w:rPr>
        <w:t>Capoeira na beira do mar</w:t>
      </w:r>
      <w:r>
        <w:br/>
      </w:r>
      <w:r>
        <w:rPr>
          <w:rFonts w:ascii="Arial" w:hAnsi="Arial"/>
          <w:color w:val="202020"/>
          <w:sz w:val="21"/>
        </w:rPr>
        <w:t>Vai rolar vai rolar</w:t>
      </w:r>
      <w:r>
        <w:br/>
      </w:r>
      <w:r>
        <w:rPr>
          <w:rFonts w:ascii="Arial" w:hAnsi="Arial"/>
          <w:color w:val="202020"/>
          <w:sz w:val="21"/>
        </w:rPr>
        <w:t>Vai ate o sol raiar</w:t>
      </w:r>
      <w:r>
        <w:br/>
      </w:r>
      <w:r>
        <w:rPr>
          <w:rFonts w:ascii="Arial" w:hAnsi="Arial"/>
          <w:color w:val="202020"/>
          <w:sz w:val="21"/>
        </w:rPr>
        <w:t>Vai rolar vai rolar</w:t>
      </w:r>
      <w:r>
        <w:br/>
      </w:r>
      <w:r>
        <w:rPr>
          <w:rFonts w:ascii="Arial" w:hAnsi="Arial"/>
          <w:color w:val="202020"/>
          <w:sz w:val="21"/>
        </w:rPr>
        <w:t>Capoeira de Angola tamben Regional</w:t>
      </w:r>
      <w:r>
        <w:br/>
      </w:r>
      <w:r>
        <w:rPr>
          <w:rFonts w:ascii="Arial" w:hAnsi="Arial"/>
          <w:color w:val="202020"/>
          <w:sz w:val="21"/>
        </w:rPr>
        <w:t>Vai rolar vai rolar</w:t>
      </w:r>
      <w:r>
        <w:br/>
      </w:r>
      <w:r>
        <w:rPr>
          <w:rFonts w:ascii="Arial" w:hAnsi="Arial"/>
          <w:color w:val="202020"/>
          <w:sz w:val="21"/>
        </w:rPr>
        <w:t>I was there in the seashore</w:t>
      </w:r>
      <w:r>
        <w:br/>
      </w:r>
      <w:r>
        <w:rPr>
          <w:rFonts w:ascii="Arial" w:hAnsi="Arial"/>
          <w:color w:val="202020"/>
          <w:sz w:val="21"/>
        </w:rPr>
        <w:t>When Curio arrived</w:t>
      </w:r>
      <w:r>
        <w:br/>
      </w:r>
      <w:r>
        <w:rPr>
          <w:rFonts w:ascii="Arial" w:hAnsi="Arial"/>
          <w:color w:val="202020"/>
          <w:sz w:val="21"/>
        </w:rPr>
        <w:t>I was there in the seashore</w:t>
      </w:r>
      <w:r>
        <w:br/>
      </w:r>
      <w:r>
        <w:rPr>
          <w:rFonts w:ascii="Arial" w:hAnsi="Arial"/>
          <w:color w:val="202020"/>
          <w:sz w:val="21"/>
        </w:rPr>
        <w:t>When Curio arrived</w:t>
      </w:r>
      <w:r>
        <w:br/>
      </w:r>
      <w:r>
        <w:rPr>
          <w:rFonts w:ascii="Arial" w:hAnsi="Arial"/>
          <w:color w:val="202020"/>
          <w:sz w:val="21"/>
        </w:rPr>
        <w:t>With Pandeiro and atabaque</w:t>
      </w:r>
      <w:r>
        <w:br/>
      </w:r>
      <w:r>
        <w:rPr>
          <w:rFonts w:ascii="Arial" w:hAnsi="Arial"/>
          <w:color w:val="202020"/>
          <w:sz w:val="21"/>
        </w:rPr>
        <w:t>Berimbau and agogo</w:t>
      </w:r>
      <w:r>
        <w:br/>
      </w:r>
      <w:r>
        <w:rPr>
          <w:rFonts w:ascii="Arial" w:hAnsi="Arial"/>
          <w:color w:val="202020"/>
          <w:sz w:val="21"/>
        </w:rPr>
        <w:t>With Pandeiro and atabaque</w:t>
      </w:r>
      <w:r>
        <w:br/>
      </w:r>
      <w:r>
        <w:rPr>
          <w:rFonts w:ascii="Arial" w:hAnsi="Arial"/>
          <w:color w:val="202020"/>
          <w:sz w:val="21"/>
        </w:rPr>
        <w:t>Berimbau and agogo</w:t>
      </w:r>
      <w:r>
        <w:br/>
      </w:r>
      <w:r>
        <w:rPr>
          <w:rFonts w:ascii="Arial" w:hAnsi="Arial"/>
          <w:color w:val="202020"/>
          <w:sz w:val="21"/>
        </w:rPr>
        <w:t>Will roll will roll</w:t>
      </w:r>
      <w:r>
        <w:br/>
      </w:r>
      <w:r>
        <w:rPr>
          <w:rFonts w:ascii="Arial" w:hAnsi="Arial"/>
          <w:color w:val="202020"/>
          <w:sz w:val="21"/>
        </w:rPr>
        <w:t>Capoeira in the seashore</w:t>
      </w:r>
      <w:r>
        <w:br/>
      </w:r>
      <w:r>
        <w:rPr>
          <w:rFonts w:ascii="Arial" w:hAnsi="Arial"/>
          <w:color w:val="202020"/>
          <w:sz w:val="21"/>
        </w:rPr>
        <w:t>Will roll will roll</w:t>
      </w:r>
      <w:r>
        <w:br/>
      </w:r>
      <w:r>
        <w:rPr>
          <w:rFonts w:ascii="Arial" w:hAnsi="Arial"/>
          <w:color w:val="202020"/>
          <w:sz w:val="21"/>
        </w:rPr>
        <w:t>Capoeira in the seashore</w:t>
      </w:r>
      <w:r>
        <w:br/>
      </w:r>
      <w:r>
        <w:rPr>
          <w:rFonts w:ascii="Arial" w:hAnsi="Arial"/>
          <w:color w:val="202020"/>
          <w:sz w:val="21"/>
        </w:rPr>
        <w:t>Will roll will roll</w:t>
      </w:r>
      <w:r>
        <w:br/>
      </w:r>
      <w:r>
        <w:rPr>
          <w:rFonts w:ascii="Arial" w:hAnsi="Arial"/>
          <w:color w:val="202020"/>
          <w:sz w:val="21"/>
        </w:rPr>
        <w:t>Will roll until sunrise</w:t>
      </w:r>
      <w:r>
        <w:br/>
      </w:r>
      <w:r>
        <w:rPr>
          <w:rFonts w:ascii="Arial" w:hAnsi="Arial"/>
          <w:color w:val="202020"/>
          <w:sz w:val="21"/>
        </w:rPr>
        <w:t>Will roll will roll</w:t>
      </w:r>
      <w:r>
        <w:br/>
      </w:r>
      <w:r>
        <w:rPr>
          <w:rFonts w:ascii="Arial" w:hAnsi="Arial"/>
          <w:color w:val="202020"/>
          <w:sz w:val="21"/>
        </w:rPr>
        <w:t>Capoeira Angola and also</w:t>
      </w:r>
      <w:r>
        <w:br/>
      </w:r>
      <w:r>
        <w:rPr>
          <w:rFonts w:ascii="Arial" w:hAnsi="Arial"/>
          <w:color w:val="202020"/>
          <w:sz w:val="21"/>
        </w:rPr>
        <w:t>regional</w:t>
      </w:r>
      <w:r>
        <w:br/>
      </w:r>
      <w:r>
        <w:rPr>
          <w:rFonts w:ascii="Arial" w:hAnsi="Arial"/>
          <w:color w:val="202020"/>
          <w:sz w:val="21"/>
        </w:rPr>
        <w:t>Will roll will roll</w:t>
      </w:r>
    </w:p>
    <w:p>
      <w:pPr>
        <w:pStyle w:val="SongTitle"/>
        <w:keepNext/>
        <w:pageBreakBefore/>
      </w:pPr>
      <w:r>
        <w:t>Tim Tim Tim la vai Viola</w:t>
      </w:r>
    </w:p>
    <w:p>
      <w:pPr>
        <w:pStyle w:val="SongMeta"/>
      </w:pPr>
      <w:r>
        <w:t>SONGS</w:t>
      </w:r>
    </w:p>
    <w:p>
      <w:pPr>
        <w:pStyle w:val="Lyrics"/>
      </w:pPr>
      <w:r>
        <w:rPr>
          <w:rFonts w:ascii="Arial" w:hAnsi="Arial"/>
          <w:color w:val="202020"/>
          <w:sz w:val="21"/>
        </w:rPr>
        <w:t>Tim Tim Tim la vai Viola</w:t>
      </w:r>
      <w:r>
        <w:br/>
      </w:r>
      <w:r>
        <w:rPr>
          <w:rFonts w:ascii="Arial" w:hAnsi="Arial"/>
          <w:color w:val="202020"/>
          <w:sz w:val="21"/>
        </w:rPr>
        <w:t>O moleque chegou la em casa</w:t>
      </w:r>
      <w:r>
        <w:br/>
      </w:r>
      <w:r>
        <w:rPr>
          <w:rFonts w:ascii="Arial" w:hAnsi="Arial"/>
          <w:color w:val="202020"/>
          <w:sz w:val="21"/>
        </w:rPr>
        <w:t>preguntando o que eu ia fazer</w:t>
      </w:r>
      <w:r>
        <w:br/>
      </w:r>
      <w:r>
        <w:rPr>
          <w:rFonts w:ascii="Arial" w:hAnsi="Arial"/>
          <w:color w:val="202020"/>
          <w:sz w:val="21"/>
        </w:rPr>
        <w:t>eu vou no mato vou pegar biriba</w:t>
      </w:r>
      <w:r>
        <w:br/>
      </w:r>
      <w:r>
        <w:rPr>
          <w:rFonts w:ascii="Arial" w:hAnsi="Arial"/>
          <w:color w:val="202020"/>
          <w:sz w:val="21"/>
        </w:rPr>
        <w:t>pra minha viola fazer</w:t>
      </w:r>
      <w:r>
        <w:br/>
      </w:r>
      <w:r>
        <w:rPr>
          <w:rFonts w:ascii="Arial" w:hAnsi="Arial"/>
          <w:color w:val="202020"/>
          <w:sz w:val="21"/>
        </w:rPr>
        <w:t>Tim Tim Tim la vai Viola</w:t>
      </w:r>
      <w:r>
        <w:br/>
      </w:r>
      <w:r>
        <w:rPr>
          <w:rFonts w:ascii="Arial" w:hAnsi="Arial"/>
          <w:color w:val="202020"/>
          <w:sz w:val="21"/>
        </w:rPr>
        <w:t>O viola meu bem viola</w:t>
      </w:r>
      <w:r>
        <w:br/>
      </w:r>
      <w:r>
        <w:rPr>
          <w:rFonts w:ascii="Arial" w:hAnsi="Arial"/>
          <w:color w:val="202020"/>
          <w:sz w:val="21"/>
        </w:rPr>
        <w:t>Tim Tim Tim la vai Viola</w:t>
      </w:r>
      <w:r>
        <w:br/>
      </w:r>
      <w:r>
        <w:rPr>
          <w:rFonts w:ascii="Arial" w:hAnsi="Arial"/>
          <w:color w:val="202020"/>
          <w:sz w:val="21"/>
        </w:rPr>
        <w:t>O le le le ,la vai viola</w:t>
      </w:r>
      <w:r>
        <w:br/>
      </w:r>
      <w:r>
        <w:rPr>
          <w:rFonts w:ascii="Arial" w:hAnsi="Arial"/>
          <w:color w:val="202020"/>
          <w:sz w:val="21"/>
        </w:rPr>
        <w:t>Tim Tim Tim la vai Viola</w:t>
      </w:r>
      <w:r>
        <w:br/>
      </w:r>
      <w:r>
        <w:rPr>
          <w:rFonts w:ascii="Arial" w:hAnsi="Arial"/>
          <w:color w:val="202020"/>
          <w:sz w:val="21"/>
        </w:rPr>
        <w:t>Jogo de Dentro Joga de Flora</w:t>
      </w:r>
      <w:r>
        <w:br/>
      </w:r>
      <w:r>
        <w:rPr>
          <w:rFonts w:ascii="Arial" w:hAnsi="Arial"/>
          <w:color w:val="202020"/>
          <w:sz w:val="21"/>
        </w:rPr>
        <w:t>Tim Tim Tim la vai Viola</w:t>
      </w:r>
      <w:r>
        <w:br/>
      </w:r>
      <w:r>
        <w:rPr>
          <w:rFonts w:ascii="Arial" w:hAnsi="Arial"/>
          <w:color w:val="202020"/>
          <w:sz w:val="21"/>
        </w:rPr>
        <w:t>Joga Bonita e Jogo de Angola</w:t>
      </w:r>
    </w:p>
    <w:p>
      <w:pPr>
        <w:pStyle w:val="SongTitle"/>
        <w:keepNext/>
        <w:pageBreakBefore/>
      </w:pPr>
      <w:r>
        <w:t>Vou dizer a meu sinhô</w:t>
      </w:r>
    </w:p>
    <w:p>
      <w:pPr>
        <w:pStyle w:val="SongMeta"/>
      </w:pPr>
      <w:r>
        <w:t>SONGS</w:t>
      </w:r>
    </w:p>
    <w:p>
      <w:pPr>
        <w:pStyle w:val="Lyrics"/>
      </w:pPr>
      <w:r>
        <w:rPr>
          <w:rFonts w:ascii="Arial" w:hAnsi="Arial"/>
          <w:color w:val="202020"/>
          <w:sz w:val="21"/>
        </w:rPr>
        <w:t>Vou dizer a meu sinhô</w:t>
      </w:r>
      <w:r>
        <w:br/>
      </w:r>
      <w:r>
        <w:rPr>
          <w:rFonts w:ascii="Arial" w:hAnsi="Arial"/>
          <w:color w:val="202020"/>
          <w:sz w:val="21"/>
        </w:rPr>
        <w:t>Vou dizer a meu sinhô</w:t>
      </w:r>
      <w:r>
        <w:br/>
      </w:r>
      <w:r>
        <w:rPr>
          <w:rFonts w:ascii="Arial" w:hAnsi="Arial"/>
          <w:color w:val="202020"/>
          <w:sz w:val="21"/>
        </w:rPr>
        <w:t>Que a manteiga derramou</w:t>
      </w:r>
      <w:r>
        <w:br/>
      </w:r>
      <w:r>
        <w:rPr>
          <w:rFonts w:ascii="Arial" w:hAnsi="Arial"/>
          <w:color w:val="202020"/>
          <w:sz w:val="21"/>
        </w:rPr>
        <w:t>E a manteiga não é minha</w:t>
      </w:r>
      <w:r>
        <w:br/>
      </w:r>
      <w:r>
        <w:rPr>
          <w:rFonts w:ascii="Arial" w:hAnsi="Arial"/>
          <w:color w:val="202020"/>
          <w:sz w:val="21"/>
        </w:rPr>
        <w:t>E a manteiga é de ioiô</w:t>
      </w:r>
      <w:r>
        <w:br/>
      </w:r>
      <w:r>
        <w:rPr>
          <w:rFonts w:ascii="Arial" w:hAnsi="Arial"/>
          <w:color w:val="202020"/>
          <w:sz w:val="21"/>
        </w:rPr>
        <w:t>Vou dizer a meu sinhô</w:t>
      </w:r>
      <w:r>
        <w:br/>
      </w:r>
      <w:r>
        <w:rPr>
          <w:rFonts w:ascii="Arial" w:hAnsi="Arial"/>
          <w:color w:val="202020"/>
          <w:sz w:val="21"/>
        </w:rPr>
        <w:t>Que a manteiga derramou</w:t>
      </w:r>
      <w:r>
        <w:br/>
      </w:r>
      <w:r>
        <w:rPr>
          <w:rFonts w:ascii="Arial" w:hAnsi="Arial"/>
          <w:color w:val="202020"/>
          <w:sz w:val="21"/>
        </w:rPr>
        <w:t>E a manteiga não é minha</w:t>
      </w:r>
      <w:r>
        <w:br/>
      </w:r>
      <w:r>
        <w:rPr>
          <w:rFonts w:ascii="Arial" w:hAnsi="Arial"/>
          <w:color w:val="202020"/>
          <w:sz w:val="21"/>
        </w:rPr>
        <w:t>E a manteiga é de ioiô</w:t>
      </w:r>
      <w:r>
        <w:br/>
      </w:r>
      <w:r>
        <w:rPr>
          <w:rFonts w:ascii="Arial" w:hAnsi="Arial"/>
          <w:color w:val="202020"/>
          <w:sz w:val="21"/>
        </w:rPr>
        <w:t>Vou dizer a meu sinhô</w:t>
      </w:r>
      <w:r>
        <w:br/>
      </w:r>
      <w:r>
        <w:rPr>
          <w:rFonts w:ascii="Arial" w:hAnsi="Arial"/>
          <w:color w:val="202020"/>
          <w:sz w:val="21"/>
        </w:rPr>
        <w:t>Que a manteiga derramou</w:t>
      </w:r>
      <w:r>
        <w:br/>
      </w:r>
      <w:r>
        <w:rPr>
          <w:rFonts w:ascii="Arial" w:hAnsi="Arial"/>
          <w:color w:val="202020"/>
          <w:sz w:val="21"/>
        </w:rPr>
        <w:t>A manteiga é de ioiô</w:t>
      </w:r>
      <w:r>
        <w:br/>
      </w:r>
      <w:r>
        <w:rPr>
          <w:rFonts w:ascii="Arial" w:hAnsi="Arial"/>
          <w:color w:val="202020"/>
          <w:sz w:val="21"/>
        </w:rPr>
        <w:t>Caiu na água e se molhou</w:t>
      </w:r>
      <w:r>
        <w:br/>
      </w:r>
      <w:r>
        <w:rPr>
          <w:rFonts w:ascii="Arial" w:hAnsi="Arial"/>
          <w:color w:val="202020"/>
          <w:sz w:val="21"/>
        </w:rPr>
        <w:t>Vou dizer a meu sinhô</w:t>
      </w:r>
      <w:r>
        <w:br/>
      </w:r>
      <w:r>
        <w:rPr>
          <w:rFonts w:ascii="Arial" w:hAnsi="Arial"/>
          <w:color w:val="202020"/>
          <w:sz w:val="21"/>
        </w:rPr>
        <w:t>Que a manteiga derramou</w:t>
      </w:r>
      <w:r>
        <w:br/>
      </w:r>
      <w:r>
        <w:rPr>
          <w:rFonts w:ascii="Arial" w:hAnsi="Arial"/>
          <w:color w:val="202020"/>
          <w:sz w:val="21"/>
        </w:rPr>
        <w:t>A manteiga é do patrão</w:t>
      </w:r>
      <w:r>
        <w:br/>
      </w:r>
      <w:r>
        <w:rPr>
          <w:rFonts w:ascii="Arial" w:hAnsi="Arial"/>
          <w:color w:val="202020"/>
          <w:sz w:val="21"/>
        </w:rPr>
        <w:t>Caiu no chão e derramou</w:t>
      </w:r>
      <w:r>
        <w:br/>
      </w:r>
      <w:r>
        <w:rPr>
          <w:rFonts w:ascii="Arial" w:hAnsi="Arial"/>
          <w:color w:val="202020"/>
          <w:sz w:val="21"/>
        </w:rPr>
        <w:t>Vou dizer a meu sinhô</w:t>
      </w:r>
      <w:r>
        <w:br/>
      </w:r>
      <w:r>
        <w:rPr>
          <w:rFonts w:ascii="Arial" w:hAnsi="Arial"/>
          <w:color w:val="202020"/>
          <w:sz w:val="21"/>
        </w:rPr>
        <w:t>Que a manteiga derramou</w:t>
      </w:r>
      <w:r>
        <w:br/>
      </w:r>
      <w:r>
        <w:rPr>
          <w:rFonts w:ascii="Arial" w:hAnsi="Arial"/>
          <w:color w:val="202020"/>
          <w:sz w:val="21"/>
        </w:rPr>
        <w:t>A manteiga não é minha</w:t>
      </w:r>
      <w:r>
        <w:br/>
      </w:r>
      <w:r>
        <w:rPr>
          <w:rFonts w:ascii="Arial" w:hAnsi="Arial"/>
          <w:color w:val="202020"/>
          <w:sz w:val="21"/>
        </w:rPr>
        <w:t>É pra filha de ioiô</w:t>
      </w:r>
    </w:p>
    <w:p>
      <w:r>
        <w:br w:type="page"/>
      </w:r>
    </w:p>
    <w:p>
      <w:pPr>
        <w:spacing w:before="1440" w:after="320"/>
        <w:shd w:fill="0566AB"/>
      </w:pPr>
      <w:r>
        <w:rPr>
          <w:rFonts w:ascii="Arial" w:hAnsi="Arial"/>
          <w:b/>
          <w:color w:val="FFFFFF"/>
          <w:sz w:val="38"/>
        </w:rPr>
        <w:t>02</w:t>
      </w:r>
    </w:p>
    <w:p>
      <w:pPr>
        <w:pStyle w:val="SectionTitle"/>
        <w:spacing w:before="440" w:after="200"/>
      </w:pPr>
      <w:r>
        <w:t>Quadras de Bimba</w:t>
      </w:r>
    </w:p>
    <w:p>
      <w:pPr>
        <w:spacing w:after="0"/>
        <w:pBdr>
          <w:bottom w:val="single" w:sz="12" w:space="14" w:color="5BA0CA"/>
        </w:pBdr>
      </w:pPr>
      <w:r>
        <w:rPr>
          <w:rFonts w:ascii="Arial" w:hAnsi="Arial"/>
          <w:color w:val="5A6670"/>
          <w:sz w:val="25"/>
        </w:rPr>
        <w:t>Traditional quadras associated with Mestre Bimba.</w:t>
      </w:r>
    </w:p>
    <w:p>
      <w:pPr>
        <w:pStyle w:val="SongTitle"/>
        <w:keepNext/>
        <w:pageBreakBefore/>
      </w:pPr>
      <w:r>
        <w:t>A iúna é Mandingueira</w:t>
      </w:r>
    </w:p>
    <w:p>
      <w:pPr>
        <w:pStyle w:val="SongMeta"/>
      </w:pPr>
      <w:r>
        <w:t>QUADRAS DE BIMBA</w:t>
      </w:r>
    </w:p>
    <w:p>
      <w:pPr>
        <w:pStyle w:val="Lyrics"/>
      </w:pPr>
      <w:r>
        <w:rPr>
          <w:rFonts w:ascii="Arial" w:hAnsi="Arial"/>
          <w:color w:val="202020"/>
          <w:sz w:val="21"/>
        </w:rPr>
        <w:t>A iúna é Mandingueira</w:t>
      </w:r>
    </w:p>
    <w:p>
      <w:pPr>
        <w:pStyle w:val="Lyrics"/>
      </w:pPr>
      <w:r>
        <w:rPr>
          <w:rFonts w:ascii="Arial" w:hAnsi="Arial"/>
          <w:color w:val="202020"/>
          <w:sz w:val="21"/>
        </w:rPr>
        <w:t>A iúna é Mandingueira</w:t>
      </w:r>
      <w:r>
        <w:br/>
      </w:r>
      <w:r>
        <w:rPr>
          <w:rFonts w:ascii="Arial" w:hAnsi="Arial"/>
          <w:color w:val="202020"/>
          <w:sz w:val="21"/>
        </w:rPr>
        <w:t>A iúna é Mandingueira</w:t>
      </w:r>
      <w:r>
        <w:br/>
      </w:r>
      <w:r>
        <w:rPr>
          <w:rFonts w:ascii="Arial" w:hAnsi="Arial"/>
          <w:color w:val="202020"/>
          <w:sz w:val="21"/>
        </w:rPr>
        <w:t>Quando tá no bebedô</w:t>
      </w:r>
      <w:r>
        <w:br/>
      </w:r>
      <w:r>
        <w:rPr>
          <w:rFonts w:ascii="Arial" w:hAnsi="Arial"/>
          <w:color w:val="202020"/>
          <w:sz w:val="21"/>
        </w:rPr>
        <w:t>Sabida foi ligeira</w:t>
      </w:r>
      <w:r>
        <w:br/>
      </w:r>
      <w:r>
        <w:rPr>
          <w:rFonts w:ascii="Arial" w:hAnsi="Arial"/>
          <w:color w:val="202020"/>
          <w:sz w:val="21"/>
        </w:rPr>
        <w:t>Mas a Capoeira matô, Camará</w:t>
      </w:r>
      <w:r>
        <w:br/>
      </w:r>
      <w:r>
        <w:rPr>
          <w:rFonts w:ascii="Arial" w:hAnsi="Arial"/>
          <w:color w:val="202020"/>
          <w:sz w:val="21"/>
        </w:rPr>
        <w:t>Agua de beber</w:t>
      </w:r>
    </w:p>
    <w:p>
      <w:pPr>
        <w:pStyle w:val="SongTitle"/>
        <w:keepNext/>
        <w:pageBreakBefore/>
      </w:pPr>
      <w:r>
        <w:t>Capenga ontem teve aqui (EN)</w:t>
      </w:r>
    </w:p>
    <w:p>
      <w:pPr>
        <w:pStyle w:val="SongMeta"/>
      </w:pPr>
      <w:r>
        <w:t>QUADRAS DE BIMBA  ·  PORTUGUÊS + ENGLISH</w:t>
      </w:r>
    </w:p>
    <w:p>
      <w:pPr>
        <w:pStyle w:val="Lyrics"/>
      </w:pPr>
      <w:r>
        <w:rPr>
          <w:rFonts w:ascii="Arial" w:hAnsi="Arial"/>
          <w:color w:val="202020"/>
          <w:sz w:val="21"/>
        </w:rPr>
        <w:t>Capenga ontem teve aqui (EN)</w:t>
      </w:r>
      <w:r>
        <w:br/>
      </w:r>
      <w:r>
        <w:rPr>
          <w:rFonts w:ascii="Arial" w:hAnsi="Arial"/>
          <w:color w:val="202020"/>
          <w:sz w:val="21"/>
        </w:rPr>
        <w:t>Includes English Translation and Audio link</w:t>
      </w:r>
    </w:p>
    <w:p>
      <w:pPr>
        <w:pStyle w:val="Lyrics"/>
      </w:pPr>
      <w:r>
        <w:rPr>
          <w:rFonts w:ascii="Arial" w:hAnsi="Arial"/>
          <w:color w:val="202020"/>
          <w:sz w:val="21"/>
        </w:rPr>
        <w:t>Capenga ontem teve aqui</w:t>
      </w:r>
      <w:r>
        <w:br/>
      </w:r>
      <w:r>
        <w:rPr>
          <w:rFonts w:ascii="Arial" w:hAnsi="Arial"/>
          <w:color w:val="202020"/>
          <w:sz w:val="21"/>
        </w:rPr>
        <w:t>Capenga ontem teve aqui</w:t>
      </w:r>
      <w:r>
        <w:br/>
      </w:r>
      <w:r>
        <w:rPr>
          <w:rFonts w:ascii="Arial" w:hAnsi="Arial"/>
          <w:color w:val="202020"/>
          <w:sz w:val="21"/>
        </w:rPr>
        <w:t>Deu dois mil réis a papai</w:t>
      </w:r>
      <w:r>
        <w:br/>
      </w:r>
      <w:r>
        <w:rPr>
          <w:rFonts w:ascii="Arial" w:hAnsi="Arial"/>
          <w:color w:val="202020"/>
          <w:sz w:val="21"/>
        </w:rPr>
        <w:t>Três mil réis a mamãe</w:t>
      </w:r>
      <w:r>
        <w:br/>
      </w:r>
      <w:r>
        <w:rPr>
          <w:rFonts w:ascii="Arial" w:hAnsi="Arial"/>
          <w:color w:val="202020"/>
          <w:sz w:val="21"/>
        </w:rPr>
        <w:t>Café, açúcar a vovó</w:t>
      </w:r>
      <w:r>
        <w:br/>
      </w:r>
      <w:r>
        <w:rPr>
          <w:rFonts w:ascii="Arial" w:hAnsi="Arial"/>
          <w:color w:val="202020"/>
          <w:sz w:val="21"/>
        </w:rPr>
        <w:t>Deu dois vintém a mim</w:t>
      </w:r>
      <w:r>
        <w:br/>
      </w:r>
      <w:r>
        <w:rPr>
          <w:rFonts w:ascii="Arial" w:hAnsi="Arial"/>
          <w:color w:val="202020"/>
          <w:sz w:val="21"/>
        </w:rPr>
        <w:t>Sim senhor, meu camará</w:t>
      </w:r>
      <w:r>
        <w:br/>
      </w:r>
      <w:r>
        <w:rPr>
          <w:rFonts w:ascii="Arial" w:hAnsi="Arial"/>
          <w:color w:val="202020"/>
          <w:sz w:val="21"/>
        </w:rPr>
        <w:t>Quando eu entrar, você entra</w:t>
      </w:r>
      <w:r>
        <w:br/>
      </w:r>
      <w:r>
        <w:rPr>
          <w:rFonts w:ascii="Arial" w:hAnsi="Arial"/>
          <w:color w:val="202020"/>
          <w:sz w:val="21"/>
        </w:rPr>
        <w:t>Quando eu sair, você sai</w:t>
      </w:r>
      <w:r>
        <w:br/>
      </w:r>
      <w:r>
        <w:rPr>
          <w:rFonts w:ascii="Arial" w:hAnsi="Arial"/>
          <w:color w:val="202020"/>
          <w:sz w:val="21"/>
        </w:rPr>
        <w:t>Passar bem, passar mal</w:t>
      </w:r>
      <w:r>
        <w:br/>
      </w:r>
      <w:r>
        <w:rPr>
          <w:rFonts w:ascii="Arial" w:hAnsi="Arial"/>
          <w:color w:val="202020"/>
          <w:sz w:val="21"/>
        </w:rPr>
        <w:t>Mas tudo no mundo é passar</w:t>
      </w:r>
      <w:r>
        <w:br/>
      </w:r>
      <w:r>
        <w:rPr>
          <w:rFonts w:ascii="Arial" w:hAnsi="Arial"/>
          <w:color w:val="202020"/>
          <w:sz w:val="21"/>
        </w:rPr>
        <w:t>Haha</w:t>
      </w:r>
      <w:r>
        <w:br/>
      </w:r>
      <w:r>
        <w:rPr>
          <w:rFonts w:ascii="Arial" w:hAnsi="Arial"/>
          <w:color w:val="202020"/>
          <w:sz w:val="21"/>
        </w:rPr>
        <w:t>Água de beber</w:t>
      </w:r>
      <w:r>
        <w:br/>
      </w:r>
      <w:r>
        <w:rPr>
          <w:rFonts w:ascii="Arial" w:hAnsi="Arial"/>
          <w:color w:val="202020"/>
          <w:sz w:val="21"/>
        </w:rPr>
        <w:t>A cripple was here yesterday</w:t>
      </w:r>
      <w:r>
        <w:br/>
      </w:r>
      <w:r>
        <w:rPr>
          <w:rFonts w:ascii="Arial" w:hAnsi="Arial"/>
          <w:color w:val="202020"/>
          <w:sz w:val="21"/>
        </w:rPr>
        <w:t>A cripple was here yesterday</w:t>
      </w:r>
      <w:r>
        <w:br/>
      </w:r>
      <w:r>
        <w:rPr>
          <w:rFonts w:ascii="Arial" w:hAnsi="Arial"/>
          <w:color w:val="202020"/>
          <w:sz w:val="21"/>
        </w:rPr>
        <w:t>Gave two thousand reis to Dad</w:t>
      </w:r>
      <w:r>
        <w:br/>
      </w:r>
      <w:r>
        <w:rPr>
          <w:rFonts w:ascii="Arial" w:hAnsi="Arial"/>
          <w:color w:val="202020"/>
          <w:sz w:val="21"/>
        </w:rPr>
        <w:t>Three thousand reis to Mom</w:t>
      </w:r>
      <w:r>
        <w:br/>
      </w:r>
      <w:r>
        <w:rPr>
          <w:rFonts w:ascii="Arial" w:hAnsi="Arial"/>
          <w:color w:val="202020"/>
          <w:sz w:val="21"/>
        </w:rPr>
        <w:t>Coffee, sugar to Grandma</w:t>
      </w:r>
      <w:r>
        <w:br/>
      </w:r>
      <w:r>
        <w:rPr>
          <w:rFonts w:ascii="Arial" w:hAnsi="Arial"/>
          <w:color w:val="202020"/>
          <w:sz w:val="21"/>
        </w:rPr>
        <w:t>Gave two twenties for me</w:t>
      </w:r>
      <w:r>
        <w:br/>
      </w:r>
      <w:r>
        <w:rPr>
          <w:rFonts w:ascii="Arial" w:hAnsi="Arial"/>
          <w:color w:val="202020"/>
          <w:sz w:val="21"/>
        </w:rPr>
        <w:t>Yes sir, my freind</w:t>
      </w:r>
      <w:r>
        <w:br/>
      </w:r>
      <w:r>
        <w:rPr>
          <w:rFonts w:ascii="Arial" w:hAnsi="Arial"/>
          <w:color w:val="202020"/>
          <w:sz w:val="21"/>
        </w:rPr>
        <w:t>When I enter, you enter</w:t>
      </w:r>
      <w:r>
        <w:br/>
      </w:r>
      <w:r>
        <w:rPr>
          <w:rFonts w:ascii="Arial" w:hAnsi="Arial"/>
          <w:color w:val="202020"/>
          <w:sz w:val="21"/>
        </w:rPr>
        <w:t>When I leave, you leave</w:t>
      </w:r>
      <w:r>
        <w:br/>
      </w:r>
      <w:r>
        <w:rPr>
          <w:rFonts w:ascii="Arial" w:hAnsi="Arial"/>
          <w:color w:val="202020"/>
          <w:sz w:val="21"/>
        </w:rPr>
        <w:t>Be well, be sick</w:t>
      </w:r>
      <w:r>
        <w:br/>
      </w:r>
      <w:r>
        <w:rPr>
          <w:rFonts w:ascii="Arial" w:hAnsi="Arial"/>
          <w:color w:val="202020"/>
          <w:sz w:val="21"/>
        </w:rPr>
        <w:t>But everything in life passing</w:t>
      </w:r>
      <w:r>
        <w:br/>
      </w:r>
      <w:r>
        <w:rPr>
          <w:rFonts w:ascii="Arial" w:hAnsi="Arial"/>
          <w:color w:val="202020"/>
          <w:sz w:val="21"/>
        </w:rPr>
        <w:t>Haha</w:t>
      </w:r>
      <w:r>
        <w:br/>
      </w:r>
      <w:r>
        <w:rPr>
          <w:rFonts w:ascii="Arial" w:hAnsi="Arial"/>
          <w:color w:val="202020"/>
          <w:sz w:val="21"/>
        </w:rPr>
        <w:t>Water to drink</w:t>
      </w:r>
    </w:p>
    <w:p>
      <w:pPr>
        <w:pStyle w:val="SongTitle"/>
        <w:keepNext/>
        <w:pageBreakBefore/>
      </w:pPr>
      <w:r>
        <w:t>Dia que eu amanheço</w:t>
      </w:r>
    </w:p>
    <w:p>
      <w:pPr>
        <w:pStyle w:val="SongMeta"/>
      </w:pPr>
      <w:r>
        <w:t>QUADRAS DE BIMBA</w:t>
      </w:r>
    </w:p>
    <w:p>
      <w:pPr>
        <w:pStyle w:val="Lyrics"/>
      </w:pPr>
      <w:r>
        <w:rPr>
          <w:rFonts w:ascii="Arial" w:hAnsi="Arial"/>
          <w:color w:val="202020"/>
          <w:sz w:val="21"/>
        </w:rPr>
        <w:t>Dia que eu amanheço</w:t>
      </w:r>
    </w:p>
    <w:p>
      <w:pPr>
        <w:pStyle w:val="Lyrics"/>
      </w:pPr>
      <w:r>
        <w:rPr>
          <w:rFonts w:ascii="Arial" w:hAnsi="Arial"/>
          <w:color w:val="202020"/>
          <w:sz w:val="21"/>
        </w:rPr>
        <w:t>Dia que eu amanheço</w:t>
      </w:r>
      <w:r>
        <w:br/>
      </w:r>
      <w:r>
        <w:rPr>
          <w:rFonts w:ascii="Arial" w:hAnsi="Arial"/>
          <w:color w:val="202020"/>
          <w:sz w:val="21"/>
        </w:rPr>
        <w:t>Dia que eu amanheço</w:t>
      </w:r>
      <w:r>
        <w:br/>
      </w:r>
      <w:r>
        <w:rPr>
          <w:rFonts w:ascii="Arial" w:hAnsi="Arial"/>
          <w:color w:val="202020"/>
          <w:sz w:val="21"/>
        </w:rPr>
        <w:t>Dentro de Itabaianinha</w:t>
      </w:r>
      <w:r>
        <w:br/>
      </w:r>
      <w:r>
        <w:rPr>
          <w:rFonts w:ascii="Arial" w:hAnsi="Arial"/>
          <w:color w:val="202020"/>
          <w:sz w:val="21"/>
        </w:rPr>
        <w:t>Homem não monta cavalo</w:t>
      </w:r>
      <w:r>
        <w:br/>
      </w:r>
      <w:r>
        <w:rPr>
          <w:rFonts w:ascii="Arial" w:hAnsi="Arial"/>
          <w:color w:val="202020"/>
          <w:sz w:val="21"/>
        </w:rPr>
        <w:t>Mulher não deita galinha</w:t>
      </w:r>
      <w:r>
        <w:br/>
      </w:r>
      <w:r>
        <w:rPr>
          <w:rFonts w:ascii="Arial" w:hAnsi="Arial"/>
          <w:color w:val="202020"/>
          <w:sz w:val="21"/>
        </w:rPr>
        <w:t>As freiras que tão rezando</w:t>
      </w:r>
      <w:r>
        <w:br/>
      </w:r>
      <w:r>
        <w:rPr>
          <w:rFonts w:ascii="Arial" w:hAnsi="Arial"/>
          <w:color w:val="202020"/>
          <w:sz w:val="21"/>
        </w:rPr>
        <w:t>Se esquecem da ladainha</w:t>
      </w:r>
      <w:r>
        <w:br/>
      </w:r>
      <w:r>
        <w:rPr>
          <w:rFonts w:ascii="Arial" w:hAnsi="Arial"/>
          <w:color w:val="202020"/>
          <w:sz w:val="21"/>
        </w:rPr>
        <w:t>Haha</w:t>
      </w:r>
      <w:r>
        <w:br/>
      </w:r>
      <w:r>
        <w:rPr>
          <w:rFonts w:ascii="Arial" w:hAnsi="Arial"/>
          <w:color w:val="202020"/>
          <w:sz w:val="21"/>
        </w:rPr>
        <w:t>Água de beber</w:t>
      </w:r>
      <w:r>
        <w:br/>
      </w:r>
      <w:r>
        <w:rPr>
          <w:rFonts w:ascii="Arial" w:hAnsi="Arial"/>
          <w:color w:val="202020"/>
          <w:sz w:val="21"/>
        </w:rPr>
        <w:t>Eai Aruandê</w:t>
      </w:r>
    </w:p>
    <w:p>
      <w:pPr>
        <w:pStyle w:val="SongTitle"/>
        <w:keepNext/>
        <w:pageBreakBefore/>
      </w:pPr>
      <w:r>
        <w:t>Estava na minha casa (EN)</w:t>
      </w:r>
    </w:p>
    <w:p>
      <w:pPr>
        <w:pStyle w:val="SongMeta"/>
      </w:pPr>
      <w:r>
        <w:t>QUADRAS DE BIMBA  ·  PORTUGUÊS + ENGLISH</w:t>
      </w:r>
    </w:p>
    <w:p>
      <w:pPr>
        <w:pStyle w:val="Lyrics"/>
      </w:pPr>
      <w:r>
        <w:rPr>
          <w:rFonts w:ascii="Arial" w:hAnsi="Arial"/>
          <w:color w:val="202020"/>
          <w:sz w:val="21"/>
        </w:rPr>
        <w:t>Estava na minha casa (EN)</w:t>
      </w:r>
      <w:r>
        <w:br/>
      </w:r>
      <w:r>
        <w:rPr>
          <w:rFonts w:ascii="Arial" w:hAnsi="Arial"/>
          <w:color w:val="202020"/>
          <w:sz w:val="21"/>
        </w:rPr>
        <w:t>Includes English Translation and Audio link</w:t>
      </w:r>
    </w:p>
    <w:p>
      <w:pPr>
        <w:pStyle w:val="Lyrics"/>
      </w:pPr>
      <w:r>
        <w:rPr>
          <w:rFonts w:ascii="Arial" w:hAnsi="Arial"/>
          <w:color w:val="202020"/>
          <w:sz w:val="21"/>
        </w:rPr>
        <w:t>Iê na minha casa</w:t>
      </w:r>
      <w:r>
        <w:br/>
      </w:r>
      <w:r>
        <w:rPr>
          <w:rFonts w:ascii="Arial" w:hAnsi="Arial"/>
          <w:color w:val="202020"/>
          <w:sz w:val="21"/>
        </w:rPr>
        <w:t>Tava na minha casa</w:t>
      </w:r>
      <w:r>
        <w:br/>
      </w:r>
      <w:r>
        <w:rPr>
          <w:rFonts w:ascii="Arial" w:hAnsi="Arial"/>
          <w:color w:val="202020"/>
          <w:sz w:val="21"/>
        </w:rPr>
        <w:t>Sem pensar, sem imaginar</w:t>
      </w:r>
      <w:r>
        <w:br/>
      </w:r>
      <w:r>
        <w:rPr>
          <w:rFonts w:ascii="Arial" w:hAnsi="Arial"/>
          <w:color w:val="202020"/>
          <w:sz w:val="21"/>
        </w:rPr>
        <w:t>Mandaram me chamar</w:t>
      </w:r>
      <w:r>
        <w:br/>
      </w:r>
      <w:r>
        <w:rPr>
          <w:rFonts w:ascii="Arial" w:hAnsi="Arial"/>
          <w:color w:val="202020"/>
          <w:sz w:val="21"/>
        </w:rPr>
        <w:t>Pra ajudar a vencer</w:t>
      </w:r>
      <w:r>
        <w:br/>
      </w:r>
      <w:r>
        <w:rPr>
          <w:rFonts w:ascii="Arial" w:hAnsi="Arial"/>
          <w:color w:val="202020"/>
          <w:sz w:val="21"/>
        </w:rPr>
        <w:t>Mas a guerra do Paraná</w:t>
      </w:r>
      <w:r>
        <w:br/>
      </w:r>
      <w:r>
        <w:rPr>
          <w:rFonts w:ascii="Arial" w:hAnsi="Arial"/>
          <w:color w:val="202020"/>
          <w:sz w:val="21"/>
        </w:rPr>
        <w:t>Haha</w:t>
      </w:r>
      <w:r>
        <w:br/>
      </w:r>
      <w:r>
        <w:rPr>
          <w:rFonts w:ascii="Arial" w:hAnsi="Arial"/>
          <w:color w:val="202020"/>
          <w:sz w:val="21"/>
        </w:rPr>
        <w:t>Água de beber</w:t>
      </w:r>
      <w:r>
        <w:br/>
      </w:r>
      <w:r>
        <w:rPr>
          <w:rFonts w:ascii="Arial" w:hAnsi="Arial"/>
          <w:color w:val="202020"/>
          <w:sz w:val="21"/>
        </w:rPr>
        <w:t>Ei Aruandê</w:t>
      </w:r>
      <w:r>
        <w:br/>
      </w:r>
      <w:r>
        <w:rPr>
          <w:rFonts w:ascii="Arial" w:hAnsi="Arial"/>
          <w:color w:val="202020"/>
          <w:sz w:val="21"/>
        </w:rPr>
        <w:t>Aia quer me vender</w:t>
      </w:r>
      <w:r>
        <w:br/>
      </w:r>
      <w:r>
        <w:rPr>
          <w:rFonts w:ascii="Arial" w:hAnsi="Arial"/>
          <w:color w:val="202020"/>
          <w:sz w:val="21"/>
        </w:rPr>
        <w:t>Ie in my house</w:t>
      </w:r>
      <w:r>
        <w:br/>
      </w:r>
      <w:r>
        <w:rPr>
          <w:rFonts w:ascii="Arial" w:hAnsi="Arial"/>
          <w:color w:val="202020"/>
          <w:sz w:val="21"/>
        </w:rPr>
        <w:t>I was in my house</w:t>
      </w:r>
      <w:r>
        <w:br/>
      </w:r>
      <w:r>
        <w:rPr>
          <w:rFonts w:ascii="Arial" w:hAnsi="Arial"/>
          <w:color w:val="202020"/>
          <w:sz w:val="21"/>
        </w:rPr>
        <w:t>Without thinking, without imagining</w:t>
      </w:r>
      <w:r>
        <w:br/>
      </w:r>
      <w:r>
        <w:rPr>
          <w:rFonts w:ascii="Arial" w:hAnsi="Arial"/>
          <w:color w:val="202020"/>
          <w:sz w:val="21"/>
        </w:rPr>
        <w:t>They sent to call me</w:t>
      </w:r>
      <w:r>
        <w:br/>
      </w:r>
      <w:r>
        <w:rPr>
          <w:rFonts w:ascii="Arial" w:hAnsi="Arial"/>
          <w:color w:val="202020"/>
          <w:sz w:val="21"/>
        </w:rPr>
        <w:t>To help to beat</w:t>
      </w:r>
      <w:r>
        <w:br/>
      </w:r>
      <w:r>
        <w:rPr>
          <w:rFonts w:ascii="Arial" w:hAnsi="Arial"/>
          <w:color w:val="202020"/>
          <w:sz w:val="21"/>
        </w:rPr>
        <w:t>But it’s the war of  Paraná</w:t>
      </w:r>
      <w:r>
        <w:br/>
      </w:r>
      <w:r>
        <w:rPr>
          <w:rFonts w:ascii="Arial" w:hAnsi="Arial"/>
          <w:color w:val="202020"/>
          <w:sz w:val="21"/>
        </w:rPr>
        <w:t>Haha</w:t>
      </w:r>
      <w:r>
        <w:br/>
      </w:r>
      <w:r>
        <w:rPr>
          <w:rFonts w:ascii="Arial" w:hAnsi="Arial"/>
          <w:color w:val="202020"/>
          <w:sz w:val="21"/>
        </w:rPr>
        <w:t>Water to drink</w:t>
      </w:r>
      <w:r>
        <w:br/>
      </w:r>
      <w:r>
        <w:rPr>
          <w:rFonts w:ascii="Arial" w:hAnsi="Arial"/>
          <w:color w:val="202020"/>
          <w:sz w:val="21"/>
        </w:rPr>
        <w:t>Ei Aruandê</w:t>
      </w:r>
      <w:r>
        <w:br/>
      </w:r>
      <w:r>
        <w:rPr>
          <w:rFonts w:ascii="Arial" w:hAnsi="Arial"/>
          <w:color w:val="202020"/>
          <w:sz w:val="21"/>
        </w:rPr>
        <w:t>Aia wants to sell me</w:t>
      </w:r>
    </w:p>
    <w:p>
      <w:pPr>
        <w:pStyle w:val="SongTitle"/>
        <w:keepNext/>
        <w:pageBreakBefore/>
      </w:pPr>
      <w:r>
        <w:t>Iê tinha um vizinho</w:t>
      </w:r>
    </w:p>
    <w:p>
      <w:pPr>
        <w:pStyle w:val="SongMeta"/>
      </w:pPr>
      <w:r>
        <w:t>QUADRAS DE BIMBA</w:t>
      </w:r>
    </w:p>
    <w:p>
      <w:pPr>
        <w:pStyle w:val="Lyrics"/>
      </w:pPr>
      <w:r>
        <w:rPr>
          <w:rFonts w:ascii="Arial" w:hAnsi="Arial"/>
          <w:color w:val="202020"/>
          <w:sz w:val="21"/>
        </w:rPr>
        <w:t>Iê tinha um vizinho</w:t>
      </w:r>
    </w:p>
    <w:p>
      <w:pPr>
        <w:pStyle w:val="Lyrics"/>
      </w:pPr>
      <w:r>
        <w:rPr>
          <w:rFonts w:ascii="Arial" w:hAnsi="Arial"/>
          <w:color w:val="202020"/>
          <w:sz w:val="21"/>
        </w:rPr>
        <w:t>Iê tinha um vizinho</w:t>
      </w:r>
      <w:r>
        <w:br/>
      </w:r>
      <w:r>
        <w:rPr>
          <w:rFonts w:ascii="Arial" w:hAnsi="Arial"/>
          <w:color w:val="202020"/>
          <w:sz w:val="21"/>
        </w:rPr>
        <w:t>Pe de mim tinha um vizinho</w:t>
      </w:r>
      <w:r>
        <w:br/>
      </w:r>
      <w:r>
        <w:rPr>
          <w:rFonts w:ascii="Arial" w:hAnsi="Arial"/>
          <w:color w:val="202020"/>
          <w:sz w:val="21"/>
        </w:rPr>
        <w:t>Enricou sem trabalhar</w:t>
      </w:r>
      <w:r>
        <w:br/>
      </w:r>
      <w:r>
        <w:rPr>
          <w:rFonts w:ascii="Arial" w:hAnsi="Arial"/>
          <w:color w:val="202020"/>
          <w:sz w:val="21"/>
        </w:rPr>
        <w:t>Meu pai trabalhou tanto</w:t>
      </w:r>
      <w:r>
        <w:br/>
      </w:r>
      <w:r>
        <w:rPr>
          <w:rFonts w:ascii="Arial" w:hAnsi="Arial"/>
          <w:color w:val="202020"/>
          <w:sz w:val="21"/>
        </w:rPr>
        <w:t>Mas nunca foi de enricar</w:t>
      </w:r>
      <w:r>
        <w:br/>
      </w:r>
      <w:r>
        <w:rPr>
          <w:rFonts w:ascii="Arial" w:hAnsi="Arial"/>
          <w:color w:val="202020"/>
          <w:sz w:val="21"/>
        </w:rPr>
        <w:t>Num deitava uma noite</w:t>
      </w:r>
      <w:r>
        <w:br/>
      </w:r>
      <w:r>
        <w:rPr>
          <w:rFonts w:ascii="Arial" w:hAnsi="Arial"/>
          <w:color w:val="202020"/>
          <w:sz w:val="21"/>
        </w:rPr>
        <w:t>Que deixasse de rezar</w:t>
      </w:r>
      <w:r>
        <w:br/>
      </w:r>
      <w:r>
        <w:rPr>
          <w:rFonts w:ascii="Arial" w:hAnsi="Arial"/>
          <w:color w:val="202020"/>
          <w:sz w:val="21"/>
        </w:rPr>
        <w:t>Camará</w:t>
      </w:r>
      <w:r>
        <w:br/>
      </w:r>
      <w:r>
        <w:rPr>
          <w:rFonts w:ascii="Arial" w:hAnsi="Arial"/>
          <w:color w:val="202020"/>
          <w:sz w:val="21"/>
        </w:rPr>
        <w:t>Água de beber</w:t>
      </w:r>
      <w:r>
        <w:br/>
      </w:r>
      <w:r>
        <w:rPr>
          <w:rFonts w:ascii="Arial" w:hAnsi="Arial"/>
          <w:color w:val="202020"/>
          <w:sz w:val="21"/>
        </w:rPr>
        <w:t>Iê Aruandê</w:t>
      </w:r>
      <w:r>
        <w:br/>
      </w:r>
      <w:r>
        <w:rPr>
          <w:rFonts w:ascii="Arial" w:hAnsi="Arial"/>
          <w:color w:val="202020"/>
          <w:sz w:val="21"/>
        </w:rPr>
        <w:t>E viva Deus do céu</w:t>
      </w:r>
      <w:r>
        <w:br/>
      </w:r>
      <w:r>
        <w:rPr>
          <w:rFonts w:ascii="Arial" w:hAnsi="Arial"/>
          <w:color w:val="202020"/>
          <w:sz w:val="21"/>
        </w:rPr>
        <w:t>Iê viva meu mestre</w:t>
      </w:r>
    </w:p>
    <w:p>
      <w:pPr>
        <w:pStyle w:val="SongTitle"/>
        <w:keepNext/>
        <w:pageBreakBefore/>
      </w:pPr>
      <w:r>
        <w:t>Quem foi teu mestre (EN)</w:t>
      </w:r>
    </w:p>
    <w:p>
      <w:pPr>
        <w:pStyle w:val="SongMeta"/>
      </w:pPr>
      <w:r>
        <w:t>QUADRAS DE BIMBA  ·  PORTUGUÊS + ENGLISH</w:t>
      </w:r>
    </w:p>
    <w:p>
      <w:pPr>
        <w:pStyle w:val="Lyrics"/>
      </w:pPr>
      <w:r>
        <w:rPr>
          <w:rFonts w:ascii="Arial" w:hAnsi="Arial"/>
          <w:color w:val="202020"/>
          <w:sz w:val="21"/>
        </w:rPr>
        <w:t>Quem foi teu mestre (EN)</w:t>
      </w:r>
    </w:p>
    <w:p>
      <w:pPr>
        <w:pStyle w:val="Lyrics"/>
      </w:pPr>
      <w:r>
        <w:rPr>
          <w:rFonts w:ascii="Arial" w:hAnsi="Arial"/>
          <w:color w:val="202020"/>
          <w:sz w:val="21"/>
        </w:rPr>
        <w:t>Iê quem foi teu mestre</w:t>
      </w:r>
      <w:r>
        <w:br/>
      </w:r>
      <w:r>
        <w:rPr>
          <w:rFonts w:ascii="Arial" w:hAnsi="Arial"/>
          <w:color w:val="202020"/>
          <w:sz w:val="21"/>
        </w:rPr>
        <w:t>Menino quem foi teu mestre</w:t>
      </w:r>
      <w:r>
        <w:br/>
      </w:r>
      <w:r>
        <w:rPr>
          <w:rFonts w:ascii="Arial" w:hAnsi="Arial"/>
          <w:color w:val="202020"/>
          <w:sz w:val="21"/>
        </w:rPr>
        <w:t>Mestre foi Salomão</w:t>
      </w:r>
      <w:r>
        <w:br/>
      </w:r>
      <w:r>
        <w:rPr>
          <w:rFonts w:ascii="Arial" w:hAnsi="Arial"/>
          <w:color w:val="202020"/>
          <w:sz w:val="21"/>
        </w:rPr>
        <w:t>Discípulo que aprendo</w:t>
      </w:r>
      <w:r>
        <w:br/>
      </w:r>
      <w:r>
        <w:rPr>
          <w:rFonts w:ascii="Arial" w:hAnsi="Arial"/>
          <w:color w:val="202020"/>
          <w:sz w:val="21"/>
        </w:rPr>
        <w:t>Mestre que dou lição</w:t>
      </w:r>
      <w:r>
        <w:br/>
      </w:r>
      <w:r>
        <w:rPr>
          <w:rFonts w:ascii="Arial" w:hAnsi="Arial"/>
          <w:color w:val="202020"/>
          <w:sz w:val="21"/>
        </w:rPr>
        <w:t>O Mestre quem me ensinou</w:t>
      </w:r>
      <w:r>
        <w:br/>
      </w:r>
      <w:r>
        <w:rPr>
          <w:rFonts w:ascii="Arial" w:hAnsi="Arial"/>
          <w:color w:val="202020"/>
          <w:sz w:val="21"/>
        </w:rPr>
        <w:t>No engenho da Conceição</w:t>
      </w:r>
      <w:r>
        <w:br/>
      </w:r>
      <w:r>
        <w:rPr>
          <w:rFonts w:ascii="Arial" w:hAnsi="Arial"/>
          <w:color w:val="202020"/>
          <w:sz w:val="21"/>
        </w:rPr>
        <w:t>A ele devo dinheiro</w:t>
      </w:r>
      <w:r>
        <w:br/>
      </w:r>
      <w:r>
        <w:rPr>
          <w:rFonts w:ascii="Arial" w:hAnsi="Arial"/>
          <w:color w:val="202020"/>
          <w:sz w:val="21"/>
        </w:rPr>
        <w:t>Saúde e obrigação</w:t>
      </w:r>
      <w:r>
        <w:br/>
      </w:r>
      <w:r>
        <w:rPr>
          <w:rFonts w:ascii="Arial" w:hAnsi="Arial"/>
          <w:color w:val="202020"/>
          <w:sz w:val="21"/>
        </w:rPr>
        <w:t>Segredo de São Cosme</w:t>
      </w:r>
      <w:r>
        <w:br/>
      </w:r>
      <w:r>
        <w:rPr>
          <w:rFonts w:ascii="Arial" w:hAnsi="Arial"/>
          <w:color w:val="202020"/>
          <w:sz w:val="21"/>
        </w:rPr>
        <w:t>Mas quem sabe é São Damião</w:t>
      </w:r>
      <w:r>
        <w:br/>
      </w:r>
      <w:r>
        <w:rPr>
          <w:rFonts w:ascii="Arial" w:hAnsi="Arial"/>
          <w:color w:val="202020"/>
          <w:sz w:val="21"/>
        </w:rPr>
        <w:t>Camará</w:t>
      </w:r>
      <w:r>
        <w:br/>
      </w:r>
      <w:r>
        <w:rPr>
          <w:rFonts w:ascii="Arial" w:hAnsi="Arial"/>
          <w:color w:val="202020"/>
          <w:sz w:val="21"/>
        </w:rPr>
        <w:t>Água de beber</w:t>
      </w:r>
      <w:r>
        <w:br/>
      </w:r>
      <w:r>
        <w:rPr>
          <w:rFonts w:ascii="Arial" w:hAnsi="Arial"/>
          <w:color w:val="202020"/>
          <w:sz w:val="21"/>
        </w:rPr>
        <w:t>Ei Aruandê</w:t>
      </w:r>
      <w:r>
        <w:br/>
      </w:r>
      <w:r>
        <w:rPr>
          <w:rFonts w:ascii="Arial" w:hAnsi="Arial"/>
          <w:color w:val="202020"/>
          <w:sz w:val="21"/>
        </w:rPr>
        <w:t>Aia camaradinha</w:t>
      </w:r>
    </w:p>
    <w:p>
      <w:pPr>
        <w:pStyle w:val="Lyrics"/>
      </w:pPr>
      <w:r>
        <w:rPr>
          <w:rFonts w:ascii="Arial" w:hAnsi="Arial"/>
          <w:color w:val="202020"/>
          <w:sz w:val="21"/>
        </w:rPr>
        <w:t>Ie who was your master</w:t>
      </w:r>
      <w:r>
        <w:br/>
      </w:r>
      <w:r>
        <w:rPr>
          <w:rFonts w:ascii="Arial" w:hAnsi="Arial"/>
          <w:color w:val="202020"/>
          <w:sz w:val="21"/>
        </w:rPr>
        <w:t>Boy who was you master</w:t>
      </w:r>
      <w:r>
        <w:br/>
      </w:r>
      <w:r>
        <w:rPr>
          <w:rFonts w:ascii="Arial" w:hAnsi="Arial"/>
          <w:color w:val="202020"/>
          <w:sz w:val="21"/>
        </w:rPr>
        <w:t>Master was Solomon</w:t>
      </w:r>
      <w:r>
        <w:br/>
      </w:r>
      <w:r>
        <w:rPr>
          <w:rFonts w:ascii="Arial" w:hAnsi="Arial"/>
          <w:color w:val="202020"/>
          <w:sz w:val="21"/>
        </w:rPr>
        <w:t>Disciple who learn</w:t>
      </w:r>
      <w:r>
        <w:br/>
      </w:r>
      <w:r>
        <w:rPr>
          <w:rFonts w:ascii="Arial" w:hAnsi="Arial"/>
          <w:color w:val="202020"/>
          <w:sz w:val="21"/>
        </w:rPr>
        <w:t>Master that give lesson</w:t>
      </w:r>
      <w:r>
        <w:br/>
      </w:r>
      <w:r>
        <w:rPr>
          <w:rFonts w:ascii="Arial" w:hAnsi="Arial"/>
          <w:color w:val="202020"/>
          <w:sz w:val="21"/>
        </w:rPr>
        <w:t>The Master who taught me</w:t>
      </w:r>
      <w:r>
        <w:br/>
      </w:r>
      <w:r>
        <w:rPr>
          <w:rFonts w:ascii="Arial" w:hAnsi="Arial"/>
          <w:color w:val="202020"/>
          <w:sz w:val="21"/>
        </w:rPr>
        <w:t>Resourcefulness of Conception</w:t>
      </w:r>
      <w:r>
        <w:br/>
      </w:r>
      <w:r>
        <w:rPr>
          <w:rFonts w:ascii="Arial" w:hAnsi="Arial"/>
          <w:color w:val="202020"/>
          <w:sz w:val="21"/>
        </w:rPr>
        <w:t>To him I owe money</w:t>
      </w:r>
      <w:r>
        <w:br/>
      </w:r>
      <w:r>
        <w:rPr>
          <w:rFonts w:ascii="Arial" w:hAnsi="Arial"/>
          <w:color w:val="202020"/>
          <w:sz w:val="21"/>
        </w:rPr>
        <w:t>Health and obligation</w:t>
      </w:r>
      <w:r>
        <w:br/>
      </w:r>
      <w:r>
        <w:rPr>
          <w:rFonts w:ascii="Arial" w:hAnsi="Arial"/>
          <w:color w:val="202020"/>
          <w:sz w:val="21"/>
        </w:rPr>
        <w:t>Secret of St. Cosme</w:t>
      </w:r>
      <w:r>
        <w:br/>
      </w:r>
      <w:r>
        <w:rPr>
          <w:rFonts w:ascii="Arial" w:hAnsi="Arial"/>
          <w:color w:val="202020"/>
          <w:sz w:val="21"/>
        </w:rPr>
        <w:t>But who knows St. Damian</w:t>
      </w:r>
      <w:r>
        <w:br/>
      </w:r>
      <w:r>
        <w:rPr>
          <w:rFonts w:ascii="Arial" w:hAnsi="Arial"/>
          <w:color w:val="202020"/>
          <w:sz w:val="21"/>
        </w:rPr>
        <w:t>Friend</w:t>
      </w:r>
      <w:r>
        <w:br/>
      </w:r>
      <w:r>
        <w:rPr>
          <w:rFonts w:ascii="Arial" w:hAnsi="Arial"/>
          <w:color w:val="202020"/>
          <w:sz w:val="21"/>
        </w:rPr>
        <w:t>Water to drink</w:t>
      </w:r>
      <w:r>
        <w:br/>
      </w:r>
      <w:r>
        <w:rPr>
          <w:rFonts w:ascii="Arial" w:hAnsi="Arial"/>
          <w:color w:val="202020"/>
          <w:sz w:val="21"/>
        </w:rPr>
        <w:t>Ei Aruandê</w:t>
      </w:r>
      <w:r>
        <w:br/>
      </w:r>
      <w:r>
        <w:rPr>
          <w:rFonts w:ascii="Arial" w:hAnsi="Arial"/>
          <w:color w:val="202020"/>
          <w:sz w:val="21"/>
        </w:rPr>
        <w:t>Aia friend</w:t>
      </w:r>
    </w:p>
    <w:p>
      <w:pPr>
        <w:pStyle w:val="SourceLink"/>
      </w:pPr>
      <w:r>
        <w:rPr>
          <w:rFonts w:ascii="Arial" w:hAnsi="Arial"/>
          <w:b/>
          <w:color w:val="0566AB"/>
          <w:sz w:val="16"/>
        </w:rPr>
        <w:t xml:space="preserve">LISTEN / SOURCE · </w:t>
      </w:r>
      <w:hyperlink r:id="rId12">
        <w:r>
          <w:rPr>
            <w:color w:val="0566AB"/>
            <w:u w:val="single"/>
          </w:rPr>
          <w:t>youtu.be</w:t>
        </w:r>
      </w:hyperlink>
    </w:p>
    <w:p>
      <w:pPr>
        <w:pStyle w:val="SongTitle"/>
        <w:keepNext/>
        <w:pageBreakBefore/>
      </w:pPr>
      <w:r>
        <w:t>Valha-me Nossa Senhora</w:t>
      </w:r>
    </w:p>
    <w:p>
      <w:pPr>
        <w:pStyle w:val="SongMeta"/>
      </w:pPr>
      <w:r>
        <w:t>QUADRAS DE BIMBA</w:t>
      </w:r>
    </w:p>
    <w:p>
      <w:pPr>
        <w:pStyle w:val="Lyrics"/>
      </w:pPr>
      <w:r>
        <w:rPr>
          <w:rFonts w:ascii="Arial" w:hAnsi="Arial"/>
          <w:color w:val="202020"/>
          <w:sz w:val="21"/>
        </w:rPr>
        <w:t>Valha-me Nossa Senhora</w:t>
      </w:r>
    </w:p>
    <w:p>
      <w:pPr>
        <w:pStyle w:val="Lyrics"/>
      </w:pPr>
      <w:r>
        <w:rPr>
          <w:rFonts w:ascii="Arial" w:hAnsi="Arial"/>
          <w:color w:val="202020"/>
          <w:sz w:val="21"/>
        </w:rPr>
        <w:t>Valha-me Nossa Senhora</w:t>
      </w:r>
      <w:r>
        <w:br/>
      </w:r>
      <w:r>
        <w:rPr>
          <w:rFonts w:ascii="Arial" w:hAnsi="Arial"/>
          <w:color w:val="202020"/>
          <w:sz w:val="21"/>
        </w:rPr>
        <w:t>Mãe de Deus, o Criador</w:t>
      </w:r>
      <w:r>
        <w:br/>
      </w:r>
      <w:r>
        <w:rPr>
          <w:rFonts w:ascii="Arial" w:hAnsi="Arial"/>
          <w:color w:val="202020"/>
          <w:sz w:val="21"/>
        </w:rPr>
        <w:t>Nossa Senhora me ajude</w:t>
      </w:r>
      <w:r>
        <w:br/>
      </w:r>
      <w:r>
        <w:rPr>
          <w:rFonts w:ascii="Arial" w:hAnsi="Arial"/>
          <w:color w:val="202020"/>
          <w:sz w:val="21"/>
        </w:rPr>
        <w:t>Nosso Senhor me ajudou</w:t>
      </w:r>
      <w:r>
        <w:br/>
      </w:r>
      <w:r>
        <w:rPr>
          <w:rFonts w:ascii="Arial" w:hAnsi="Arial"/>
          <w:color w:val="202020"/>
          <w:sz w:val="21"/>
        </w:rPr>
        <w:t>Camará</w:t>
      </w:r>
      <w:r>
        <w:br/>
      </w:r>
      <w:r>
        <w:rPr>
          <w:rFonts w:ascii="Arial" w:hAnsi="Arial"/>
          <w:color w:val="202020"/>
          <w:sz w:val="21"/>
        </w:rPr>
        <w:t>Água de beber</w:t>
      </w:r>
      <w:r>
        <w:br/>
      </w:r>
      <w:r>
        <w:rPr>
          <w:rFonts w:ascii="Arial" w:hAnsi="Arial"/>
          <w:color w:val="202020"/>
          <w:sz w:val="21"/>
        </w:rPr>
        <w:t>Ei Aruandê</w:t>
      </w:r>
      <w:r>
        <w:br/>
      </w:r>
      <w:r>
        <w:rPr>
          <w:rFonts w:ascii="Arial" w:hAnsi="Arial"/>
          <w:color w:val="202020"/>
          <w:sz w:val="21"/>
        </w:rPr>
        <w:t>Joga pra lá</w:t>
      </w:r>
      <w:r>
        <w:br/>
      </w:r>
      <w:r>
        <w:rPr>
          <w:rFonts w:ascii="Arial" w:hAnsi="Arial"/>
          <w:color w:val="202020"/>
          <w:sz w:val="21"/>
        </w:rPr>
        <w:t>E campo de mandinga</w:t>
      </w:r>
    </w:p>
    <w:p>
      <w:r>
        <w:br w:type="page"/>
      </w:r>
    </w:p>
    <w:p>
      <w:pPr>
        <w:spacing w:before="1440" w:after="320"/>
        <w:shd w:fill="0566AB"/>
      </w:pPr>
      <w:r>
        <w:rPr>
          <w:rFonts w:ascii="Arial" w:hAnsi="Arial"/>
          <w:b/>
          <w:color w:val="FFFFFF"/>
          <w:sz w:val="38"/>
        </w:rPr>
        <w:t>03</w:t>
      </w:r>
    </w:p>
    <w:p>
      <w:pPr>
        <w:pStyle w:val="SectionTitle"/>
        <w:spacing w:before="440" w:after="200"/>
      </w:pPr>
      <w:r>
        <w:t>Rhythms</w:t>
      </w:r>
    </w:p>
    <w:p>
      <w:pPr>
        <w:spacing w:after="0"/>
        <w:pBdr>
          <w:bottom w:val="single" w:sz="12" w:space="14" w:color="5BA0CA"/>
        </w:pBdr>
      </w:pPr>
      <w:r>
        <w:rPr>
          <w:rFonts w:ascii="Arial" w:hAnsi="Arial"/>
          <w:color w:val="5A6670"/>
          <w:sz w:val="25"/>
        </w:rPr>
        <w:t>Short playing notes and listening references for key rhythms.</w:t>
      </w:r>
    </w:p>
    <w:p>
      <w:pPr>
        <w:pStyle w:val="SongTitle"/>
        <w:keepNext/>
        <w:pageBreakBefore/>
      </w:pPr>
      <w:r>
        <w:t>Amazonas Rhythm</w:t>
      </w:r>
    </w:p>
    <w:p>
      <w:pPr>
        <w:pStyle w:val="SongMeta"/>
      </w:pPr>
      <w:r>
        <w:t>RHYTHMS</w:t>
      </w:r>
    </w:p>
    <w:p>
      <w:pPr>
        <w:pStyle w:val="Lyrics"/>
      </w:pPr>
      <w:r>
        <w:rPr>
          <w:rFonts w:ascii="Arial" w:hAnsi="Arial"/>
          <w:color w:val="202020"/>
          <w:sz w:val="21"/>
        </w:rPr>
        <w:t>The Amazonas rhythm was created by Mestre Bimba, the assumption is that rhythm was used to welcome important Mestre and guest that came to the roda. Where others are saying that Mestre Bimba created the Amazonas  rhythm for a women.</w:t>
      </w:r>
    </w:p>
    <w:p>
      <w:pPr>
        <w:pStyle w:val="SourceLink"/>
      </w:pPr>
      <w:r>
        <w:rPr>
          <w:rFonts w:ascii="Arial" w:hAnsi="Arial"/>
          <w:b/>
          <w:color w:val="0566AB"/>
          <w:sz w:val="16"/>
        </w:rPr>
        <w:t xml:space="preserve">LISTEN / SOURCE · </w:t>
      </w:r>
      <w:hyperlink r:id="rId13">
        <w:r>
          <w:rPr>
            <w:color w:val="0566AB"/>
            <w:u w:val="single"/>
          </w:rPr>
          <w:t>youtu.be</w:t>
        </w:r>
      </w:hyperlink>
    </w:p>
    <w:p>
      <w:pPr>
        <w:pStyle w:val="SongTitle"/>
        <w:keepNext/>
        <w:pageBreakBefore/>
      </w:pPr>
      <w:r>
        <w:t>Banguela Rhythm</w:t>
      </w:r>
    </w:p>
    <w:p>
      <w:pPr>
        <w:pStyle w:val="SongMeta"/>
      </w:pPr>
      <w:r>
        <w:t>RHYTHMS</w:t>
      </w:r>
    </w:p>
    <w:p>
      <w:pPr>
        <w:pStyle w:val="Lyrics"/>
      </w:pPr>
      <w:r>
        <w:rPr>
          <w:rFonts w:ascii="Arial" w:hAnsi="Arial"/>
          <w:color w:val="202020"/>
          <w:sz w:val="21"/>
        </w:rPr>
        <w:t>Banguela rhythm was composed by Mestre Bimba and is played in the Capoeira Roda.</w:t>
      </w:r>
      <w:r>
        <w:br/>
      </w:r>
      <w:r>
        <w:rPr>
          <w:rFonts w:ascii="Arial" w:hAnsi="Arial"/>
          <w:color w:val="202020"/>
          <w:sz w:val="21"/>
        </w:rPr>
        <w:t>This rhythm has no  hand claping and no singing, it can be played in the beginning of the roda to warm up, Mestre Bimba also used it to calm the Roda if it got to tough.</w:t>
      </w:r>
      <w:r>
        <w:br/>
      </w:r>
      <w:r>
        <w:rPr>
          <w:rFonts w:ascii="Arial" w:hAnsi="Arial"/>
          <w:color w:val="202020"/>
          <w:sz w:val="21"/>
        </w:rPr>
        <w:t>When playing this rhythm the Capoeira game is usually slower and the movements are more close to the ground, where the capoeristas try to lead each other in the game without  interrupting one to the other.</w:t>
      </w:r>
    </w:p>
    <w:p>
      <w:pPr>
        <w:pStyle w:val="SourceLink"/>
      </w:pPr>
      <w:r>
        <w:rPr>
          <w:rFonts w:ascii="Arial" w:hAnsi="Arial"/>
          <w:b/>
          <w:color w:val="0566AB"/>
          <w:sz w:val="16"/>
        </w:rPr>
        <w:t xml:space="preserve">LISTEN / SOURCE · </w:t>
      </w:r>
      <w:hyperlink r:id="rId14">
        <w:r>
          <w:rPr>
            <w:color w:val="0566AB"/>
            <w:u w:val="single"/>
          </w:rPr>
          <w:t>youtu.be</w:t>
        </w:r>
      </w:hyperlink>
    </w:p>
    <w:p>
      <w:pPr>
        <w:pStyle w:val="SongTitle"/>
        <w:keepNext/>
        <w:pageBreakBefore/>
      </w:pPr>
      <w:r>
        <w:t>Cavalaria Rhythm</w:t>
      </w:r>
    </w:p>
    <w:p>
      <w:pPr>
        <w:pStyle w:val="SongMeta"/>
      </w:pPr>
      <w:r>
        <w:t>RHYTHMS</w:t>
      </w:r>
    </w:p>
    <w:p>
      <w:pPr>
        <w:pStyle w:val="Lyrics"/>
      </w:pPr>
      <w:r>
        <w:rPr>
          <w:rFonts w:ascii="Arial" w:hAnsi="Arial"/>
          <w:color w:val="202020"/>
          <w:sz w:val="21"/>
        </w:rPr>
        <w:t>Cavalaria is an old rhythm, in the past this rhythm was used to warn the capoaristas in the Roda that the police is coming. The Cavalaria rhythm is trying to imitate galloping horses because in that times the police came riding on horses.</w:t>
      </w:r>
    </w:p>
    <w:p>
      <w:pPr>
        <w:pStyle w:val="SourceLink"/>
      </w:pPr>
      <w:r>
        <w:rPr>
          <w:rFonts w:ascii="Arial" w:hAnsi="Arial"/>
          <w:b/>
          <w:color w:val="0566AB"/>
          <w:sz w:val="16"/>
        </w:rPr>
        <w:t xml:space="preserve">LISTEN / SOURCE · </w:t>
      </w:r>
      <w:hyperlink r:id="rId15">
        <w:r>
          <w:rPr>
            <w:color w:val="0566AB"/>
            <w:u w:val="single"/>
          </w:rPr>
          <w:t>youtu.be</w:t>
        </w:r>
      </w:hyperlink>
    </w:p>
    <w:p>
      <w:pPr>
        <w:pStyle w:val="SongTitle"/>
        <w:keepNext/>
        <w:pageBreakBefore/>
      </w:pPr>
      <w:r>
        <w:t>Hino da Capoeira Regional Rhythm</w:t>
      </w:r>
    </w:p>
    <w:p>
      <w:pPr>
        <w:pStyle w:val="SongMeta"/>
      </w:pPr>
      <w:r>
        <w:t>RHYTHMS</w:t>
      </w:r>
    </w:p>
    <w:p>
      <w:pPr>
        <w:pStyle w:val="Lyrics"/>
      </w:pPr>
      <w:r>
        <w:rPr>
          <w:rFonts w:ascii="Arial" w:hAnsi="Arial"/>
          <w:color w:val="202020"/>
          <w:sz w:val="21"/>
        </w:rPr>
        <w:t>Hino Da Capoeira Regional rhythm is also knows as Santa Maria De Angola.</w:t>
      </w:r>
      <w:r>
        <w:br/>
      </w:r>
      <w:r>
        <w:rPr>
          <w:rFonts w:ascii="Arial" w:hAnsi="Arial"/>
          <w:color w:val="202020"/>
          <w:sz w:val="21"/>
        </w:rPr>
        <w:t>Mestre Bimba thought that this is the most beautiful Capoeira rhythm and announced it as the Capoeira Regional Hino rhymn.</w:t>
      </w:r>
      <w:r>
        <w:br/>
      </w:r>
      <w:r>
        <w:rPr>
          <w:rFonts w:ascii="Arial" w:hAnsi="Arial"/>
          <w:color w:val="202020"/>
          <w:sz w:val="21"/>
        </w:rPr>
        <w:t>There is no special game in the Roda for this rhythm.</w:t>
      </w:r>
    </w:p>
    <w:p>
      <w:pPr>
        <w:pStyle w:val="SourceLink"/>
      </w:pPr>
      <w:r>
        <w:rPr>
          <w:rFonts w:ascii="Arial" w:hAnsi="Arial"/>
          <w:b/>
          <w:color w:val="0566AB"/>
          <w:sz w:val="16"/>
        </w:rPr>
        <w:t xml:space="preserve">LISTEN / SOURCE · </w:t>
      </w:r>
      <w:hyperlink r:id="rId16">
        <w:r>
          <w:rPr>
            <w:color w:val="0566AB"/>
            <w:u w:val="single"/>
          </w:rPr>
          <w:t>youtu.be</w:t>
        </w:r>
      </w:hyperlink>
    </w:p>
    <w:p>
      <w:pPr>
        <w:pStyle w:val="SongTitle"/>
        <w:keepNext/>
        <w:pageBreakBefore/>
      </w:pPr>
      <w:r>
        <w:t>Idalina Rhythm</w:t>
      </w:r>
    </w:p>
    <w:p>
      <w:pPr>
        <w:pStyle w:val="SongMeta"/>
      </w:pPr>
      <w:r>
        <w:t>RHYTHMS</w:t>
      </w:r>
    </w:p>
    <w:p>
      <w:pPr>
        <w:pStyle w:val="Lyrics"/>
      </w:pPr>
      <w:r>
        <w:rPr>
          <w:rFonts w:ascii="Arial" w:hAnsi="Arial"/>
          <w:color w:val="202020"/>
          <w:sz w:val="21"/>
        </w:rPr>
        <w:t>The Idalina rhythm was created by Mestre Bimba. There is no special game style for this rhythm, Mestre Bimba usually played Idalina at trainings and unofficial Rodas.</w:t>
      </w:r>
    </w:p>
    <w:p>
      <w:pPr>
        <w:pStyle w:val="SourceLink"/>
      </w:pPr>
      <w:r>
        <w:rPr>
          <w:rFonts w:ascii="Arial" w:hAnsi="Arial"/>
          <w:b/>
          <w:color w:val="0566AB"/>
          <w:sz w:val="16"/>
        </w:rPr>
        <w:t xml:space="preserve">LISTEN / SOURCE · </w:t>
      </w:r>
      <w:hyperlink r:id="rId17">
        <w:r>
          <w:rPr>
            <w:color w:val="0566AB"/>
            <w:u w:val="single"/>
          </w:rPr>
          <w:t>youtu.be</w:t>
        </w:r>
      </w:hyperlink>
    </w:p>
    <w:p>
      <w:pPr>
        <w:pStyle w:val="SongTitle"/>
        <w:keepNext/>
        <w:pageBreakBefore/>
      </w:pPr>
      <w:r>
        <w:t>Iuna Rhythm</w:t>
      </w:r>
    </w:p>
    <w:p>
      <w:pPr>
        <w:pStyle w:val="SongMeta"/>
      </w:pPr>
      <w:r>
        <w:t>RHYTHMS</w:t>
      </w:r>
    </w:p>
    <w:p>
      <w:pPr>
        <w:pStyle w:val="Lyrics"/>
      </w:pPr>
      <w:r>
        <w:rPr>
          <w:rFonts w:ascii="Arial" w:hAnsi="Arial"/>
          <w:color w:val="202020"/>
          <w:sz w:val="21"/>
        </w:rPr>
        <w:t>Iuna is a rhythm composed by Mestre Bimba, it is based on the voices of the Iuna birds.</w:t>
      </w:r>
      <w:r>
        <w:br/>
      </w:r>
      <w:r>
        <w:rPr>
          <w:rFonts w:ascii="Arial" w:hAnsi="Arial"/>
          <w:color w:val="202020"/>
          <w:sz w:val="21"/>
        </w:rPr>
        <w:t>The Iuna rhythm is composed of two parts, one is the male wooing sounds and the second is the female response.</w:t>
      </w:r>
      <w:r>
        <w:br/>
      </w:r>
      <w:r>
        <w:rPr>
          <w:rFonts w:ascii="Arial" w:hAnsi="Arial"/>
          <w:color w:val="202020"/>
          <w:sz w:val="21"/>
        </w:rPr>
        <w:t>Mestre Bimba used Iuna rhythm to show the “Cintura Desprezada” and “Sequencia de Bimba” in the Roda or to give respect to another Mestre or special guest that came to the Roda, only Formados where allowed to play Capoeira  with this rhythm.</w:t>
      </w:r>
      <w:r>
        <w:br/>
      </w:r>
      <w:r>
        <w:rPr>
          <w:rFonts w:ascii="Arial" w:hAnsi="Arial"/>
          <w:color w:val="202020"/>
          <w:sz w:val="21"/>
        </w:rPr>
        <w:t>Iuna rhythm is played with one Berimbau and two Pandeiros without any hand clapping or singing.</w:t>
      </w:r>
    </w:p>
    <w:p>
      <w:pPr>
        <w:pStyle w:val="SourceLink"/>
      </w:pPr>
      <w:r>
        <w:rPr>
          <w:rFonts w:ascii="Arial" w:hAnsi="Arial"/>
          <w:b/>
          <w:color w:val="0566AB"/>
          <w:sz w:val="16"/>
        </w:rPr>
        <w:t xml:space="preserve">LISTEN / SOURCE · </w:t>
      </w:r>
      <w:hyperlink r:id="rId18">
        <w:r>
          <w:rPr>
            <w:color w:val="0566AB"/>
            <w:u w:val="single"/>
          </w:rPr>
          <w:t>youtu.be</w:t>
        </w:r>
      </w:hyperlink>
    </w:p>
    <w:p>
      <w:pPr>
        <w:pStyle w:val="SongTitle"/>
        <w:keepNext/>
        <w:pageBreakBefore/>
      </w:pPr>
      <w:r>
        <w:t>Santa Maria Rhythm</w:t>
      </w:r>
    </w:p>
    <w:p>
      <w:pPr>
        <w:pStyle w:val="SongMeta"/>
      </w:pPr>
      <w:r>
        <w:t>RHYTHMS</w:t>
      </w:r>
    </w:p>
    <w:p>
      <w:pPr>
        <w:pStyle w:val="Lyrics"/>
      </w:pPr>
      <w:r>
        <w:rPr>
          <w:rFonts w:ascii="Arial" w:hAnsi="Arial"/>
          <w:color w:val="202020"/>
          <w:sz w:val="21"/>
        </w:rPr>
        <w:t>Back in the old days, the Santa Maria rhythm was played to warn the capoerisatas that there is someone with a knife in the Roda.</w:t>
      </w:r>
      <w:r>
        <w:br/>
      </w:r>
      <w:r>
        <w:rPr>
          <w:rFonts w:ascii="Arial" w:hAnsi="Arial"/>
          <w:color w:val="202020"/>
          <w:sz w:val="21"/>
        </w:rPr>
        <w:t>These days some uses the Santa Maria rhythm for a game in the Roda that his goal is to grab an object  (usually money) that was left on the ground with the mouth.</w:t>
      </w:r>
    </w:p>
    <w:p>
      <w:pPr>
        <w:pStyle w:val="SourceLink"/>
      </w:pPr>
      <w:r>
        <w:rPr>
          <w:rFonts w:ascii="Arial" w:hAnsi="Arial"/>
          <w:b/>
          <w:color w:val="0566AB"/>
          <w:sz w:val="16"/>
        </w:rPr>
        <w:t xml:space="preserve">LISTEN / SOURCE · </w:t>
      </w:r>
      <w:hyperlink r:id="rId19">
        <w:r>
          <w:rPr>
            <w:color w:val="0566AB"/>
            <w:u w:val="single"/>
          </w:rPr>
          <w:t>youtu.be</w:t>
        </w:r>
      </w:hyperlink>
    </w:p>
    <w:p>
      <w:pPr>
        <w:pStyle w:val="SongTitle"/>
        <w:keepNext/>
        <w:pageBreakBefore/>
      </w:pPr>
      <w:r>
        <w:t>São Bento Grande de Bimba Rhythm</w:t>
      </w:r>
    </w:p>
    <w:p>
      <w:pPr>
        <w:pStyle w:val="SongMeta"/>
      </w:pPr>
      <w:r>
        <w:t>RHYTHMS</w:t>
      </w:r>
    </w:p>
    <w:p>
      <w:pPr>
        <w:pStyle w:val="Lyrics"/>
      </w:pPr>
      <w:r>
        <w:rPr>
          <w:rFonts w:ascii="Arial" w:hAnsi="Arial"/>
          <w:color w:val="202020"/>
          <w:sz w:val="21"/>
        </w:rPr>
        <w:t>The most common Berimbau rhythm in the Capoeira Regional, created by Mestre Bimba.</w:t>
      </w:r>
      <w:r>
        <w:br/>
      </w:r>
      <w:r>
        <w:rPr>
          <w:rFonts w:ascii="Arial" w:hAnsi="Arial"/>
          <w:color w:val="202020"/>
          <w:sz w:val="21"/>
        </w:rPr>
        <w:t>This is the only rhythm that Mestre Bimba used to play, sing and clap hands to in the roda !</w:t>
      </w:r>
    </w:p>
    <w:p>
      <w:pPr>
        <w:pStyle w:val="SourceLink"/>
      </w:pPr>
      <w:r>
        <w:rPr>
          <w:rFonts w:ascii="Arial" w:hAnsi="Arial"/>
          <w:b/>
          <w:color w:val="0566AB"/>
          <w:sz w:val="16"/>
        </w:rPr>
        <w:t xml:space="preserve">LISTEN / SOURCE · </w:t>
      </w:r>
      <w:hyperlink r:id="rId20">
        <w:r>
          <w:rPr>
            <w:color w:val="0566AB"/>
            <w:u w:val="single"/>
          </w:rPr>
          <w:t>youtu.be</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color w:val="5A6670"/>
        <w:sz w:val="16"/>
      </w:rPr>
      <w:t xml:space="preserve">Songs · Quadras · Rhythms    </w:t>
    </w:r>
    <w:r>
      <w:rPr>
        <w:rFonts w:ascii="Arial" w:hAnsi="Arial"/>
        <w:color w:val="5A667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5BA0CA"/>
      </w:pBdr>
    </w:pPr>
    <w:r>
      <w:rPr>
        <w:rFonts w:ascii="Arial" w:hAnsi="Arial"/>
        <w:b/>
        <w:color w:val="0566AB"/>
        <w:sz w:val="16"/>
      </w:rPr>
      <w:t>CAPOEIRA LUANDA</w:t>
    </w:r>
    <w:r>
      <w:rPr>
        <w:rFonts w:ascii="Arial" w:hAnsi="Arial"/>
        <w:color w:val="5A6670"/>
        <w:sz w:val="16"/>
      </w:rPr>
      <w:t xml:space="preserve">    BLUE EDITION  ·  SONG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b w:val="0"/>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Arial" w:hAnsi="Arial"/>
      <w:b/>
      <w:bCs/>
      <w:color w:val="0566A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Arial" w:hAnsi="Arial"/>
      <w:b/>
      <w:bCs/>
      <w:color w:val="0566A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Arial" w:hAnsi="Arial"/>
      <w:b/>
      <w:bCs/>
      <w:color w:val="133A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line="276" w:lineRule="auto"/>
    </w:pPr>
    <w:rPr>
      <w:rFonts w:asciiTheme="majorHAnsi" w:eastAsiaTheme="majorEastAsia" w:hAnsiTheme="majorHAnsi" w:cstheme="majorBidi" w:ascii="Arial" w:hAnsi="Arial"/>
      <w:b w:val="0"/>
      <w:i/>
      <w:iCs/>
      <w:color w:val="5A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ngTitle">
    <w:name w:val="Song Title"/>
    <w:pPr>
      <w:keepNext/>
      <w:spacing w:before="0" w:after="100" w:line="240" w:lineRule="auto"/>
      <w:outlineLvl w:val="1"/>
    </w:pPr>
    <w:rPr>
      <w:rFonts w:ascii="Arial" w:hAnsi="Arial"/>
      <w:b/>
      <w:color w:val="0566AB"/>
      <w:sz w:val="38"/>
    </w:rPr>
  </w:style>
  <w:style w:type="paragraph" w:customStyle="1" w:styleId="SectionTitle">
    <w:name w:val="Section Title"/>
    <w:pPr>
      <w:spacing w:before="0" w:after="160" w:line="240" w:lineRule="auto"/>
      <w:outlineLvl w:val="0"/>
    </w:pPr>
    <w:rPr>
      <w:rFonts w:ascii="Arial" w:hAnsi="Arial"/>
      <w:b/>
      <w:color w:val="133A56"/>
      <w:sz w:val="56"/>
    </w:rPr>
  </w:style>
  <w:style w:type="paragraph" w:customStyle="1" w:styleId="Lyrics">
    <w:name w:val="Lyrics"/>
    <w:pPr>
      <w:widowControl/>
      <w:spacing w:before="0" w:after="140" w:line="276" w:lineRule="auto"/>
    </w:pPr>
    <w:rPr>
      <w:rFonts w:ascii="Arial" w:hAnsi="Arial"/>
      <w:b w:val="0"/>
      <w:color w:val="202020"/>
      <w:sz w:val="21"/>
    </w:rPr>
  </w:style>
  <w:style w:type="paragraph" w:customStyle="1" w:styleId="SongMeta">
    <w:name w:val="Song Meta"/>
    <w:pPr>
      <w:keepNext/>
      <w:spacing w:before="0" w:after="200" w:line="240" w:lineRule="auto"/>
    </w:pPr>
    <w:rPr>
      <w:rFonts w:ascii="Arial" w:hAnsi="Arial"/>
      <w:b/>
      <w:color w:val="5A6670"/>
      <w:sz w:val="16"/>
    </w:rPr>
  </w:style>
  <w:style w:type="paragraph" w:customStyle="1" w:styleId="TranslationLabel">
    <w:name w:val="Translation Label"/>
    <w:pPr>
      <w:spacing w:before="100" w:after="100" w:line="240" w:lineRule="auto"/>
    </w:pPr>
    <w:rPr>
      <w:rFonts w:ascii="Arial" w:hAnsi="Arial"/>
      <w:b/>
      <w:color w:val="0566AB"/>
      <w:sz w:val="17"/>
    </w:rPr>
  </w:style>
  <w:style w:type="paragraph" w:customStyle="1" w:styleId="SourceLink">
    <w:name w:val="Source Link"/>
    <w:pPr>
      <w:spacing w:before="60" w:after="40" w:line="240" w:lineRule="auto"/>
    </w:pPr>
    <w:rPr>
      <w:rFonts w:ascii="Arial" w:hAnsi="Arial"/>
      <w:b w:val="0"/>
      <w:color w:val="0566A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youtu.be/WT0g6mYV-GY" TargetMode="External"/><Relationship Id="rId13" Type="http://schemas.openxmlformats.org/officeDocument/2006/relationships/hyperlink" Target="https://youtu.be/nhTdRtgnsFU" TargetMode="External"/><Relationship Id="rId14" Type="http://schemas.openxmlformats.org/officeDocument/2006/relationships/hyperlink" Target="https://youtu.be/oVgsVVLXuyo" TargetMode="External"/><Relationship Id="rId15" Type="http://schemas.openxmlformats.org/officeDocument/2006/relationships/hyperlink" Target="https://youtu.be/A9OF9GLq4Lg" TargetMode="External"/><Relationship Id="rId16" Type="http://schemas.openxmlformats.org/officeDocument/2006/relationships/hyperlink" Target="https://youtu.be/1NyXLGtqo5o" TargetMode="External"/><Relationship Id="rId17" Type="http://schemas.openxmlformats.org/officeDocument/2006/relationships/hyperlink" Target="https://youtu.be/elDNyMcObUw" TargetMode="External"/><Relationship Id="rId18" Type="http://schemas.openxmlformats.org/officeDocument/2006/relationships/hyperlink" Target="https://youtu.be/U2DPpnab6es" TargetMode="External"/><Relationship Id="rId19" Type="http://schemas.openxmlformats.org/officeDocument/2006/relationships/hyperlink" Target="https://youtu.be/kqfdlgVNTXo" TargetMode="External"/><Relationship Id="rId20" Type="http://schemas.openxmlformats.org/officeDocument/2006/relationships/hyperlink" Target="https://youtu.be/AOgg5Gyl_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Capoeira Luanda Song Book - Blue Edition</dc:title>
  <dc:subject>Songs, Quadras de Bimba, and rhythm references</dc:subject>
  <dc:creator>Capoeira Luanda</dc:creator>
  <cp:keywords>Capoeira Luanda, song book, cantigas, quadras, rhythms</cp:keywords>
  <dc:description>generated by python-docx</dc:description>
  <cp:lastModifiedBy/>
  <cp:revision>1</cp:revision>
  <dcterms:created xsi:type="dcterms:W3CDTF">2013-12-23T23:15:00Z</dcterms:created>
  <dcterms:modified xsi:type="dcterms:W3CDTF">2013-12-23T23:15:00Z</dcterms:modified>
  <cp:category/>
</cp:coreProperties>
</file>